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York con bambini</w:t>
      </w:r>
    </w:p>
    <w:p>
      <w:r>
        <w:rPr>
          <w:i/>
          <w:color w:val="555555"/>
          <w:sz w:val="26"/>
        </w:rPr>
        <w:t>Guida completa per famiglie — Manhattan e dintorni 2026</w:t>
      </w:r>
    </w:p>
    <w:p>
      <w:r>
        <w:rPr>
          <w:i/>
          <w:color w:val="999999"/>
          <w:sz w:val="18"/>
        </w:rPr>
        <w:t>Sintesi da: viaggi-usa.it, familygo.eu, newyorkcity4all.com, thebetterbeyond.com, mommypoppins.com, broadway.com</w:t>
      </w:r>
    </w:p>
    <w:p/>
    <w:p>
      <w:pPr>
        <w:pStyle w:val="Heading1"/>
      </w:pPr>
      <w:r>
        <w:t>1. Perche' portare i bambini a New York</w:t>
      </w:r>
    </w:p>
    <w:p>
      <w:r>
        <w:t>Contrariamente a quanto si potrebbe pensare, New York e' una citta' straordinariamente family-friendly. Parchi enormi con aree gioco spettacolari, musei interattivi pensati appositamente per i piu' piccoli, teatri, giostre sul waterfront e una gamma infinita di esperienze adatte a ogni eta'. La sfida principale non e' trovare cosa fare, ma selezionare — un mese non basterebbe per vedere tutto. Con i bambini sotto i 112 cm di altezza, metro e traghetti sono gratuiti se accompagnati da un adulto: un bel risparmio per le famiglie.</w:t>
      </w:r>
    </w:p>
    <w:p>
      <w:pPr>
        <w:pStyle w:val="Heading1"/>
      </w:pPr>
      <w:r>
        <w:t>2. Quartieri ideali per famiglie</w:t>
      </w:r>
    </w:p>
    <w:p>
      <w:r>
        <w:t>Non tutti i quartieri di Manhattan sono ugualmente adatti con bambini. Le guide concordano su queste zone:</w:t>
      </w:r>
    </w:p>
    <w:p>
      <w:pPr>
        <w:pStyle w:val="ListBullet"/>
      </w:pPr>
      <w:r>
        <w:rPr>
          <w:b/>
          <w:color w:val="1A1A1A"/>
        </w:rPr>
        <w:t xml:space="preserve">Upper West Side (Manhattan): </w:t>
      </w:r>
      <w:r>
        <w:t>Il quartiere piu' consigliato per famiglie: vicino a Central Park, al Museo di Storia Naturale, al Children's Museum. Ritmi piu' tranquilli rispetto a Midtown, con ottimi parchi gioco e ristoranti family-friendly.</w:t>
      </w:r>
    </w:p>
    <w:p>
      <w:pPr>
        <w:pStyle w:val="ListBullet"/>
      </w:pPr>
      <w:r>
        <w:rPr>
          <w:b/>
          <w:color w:val="1A1A1A"/>
        </w:rPr>
        <w:t xml:space="preserve">Upper East Side (Manhattan): </w:t>
      </w:r>
      <w:r>
        <w:t>Zona residenziale elegante, a due passi dal Met e dal Museum Mile. Meno caos turistico. Ideale per famiglie con bambini in eta' scolare.</w:t>
      </w:r>
    </w:p>
    <w:p>
      <w:pPr>
        <w:pStyle w:val="ListBullet"/>
      </w:pPr>
      <w:r>
        <w:rPr>
          <w:b/>
          <w:color w:val="1A1A1A"/>
        </w:rPr>
        <w:t xml:space="preserve">Park Slope (Brooklyn): </w:t>
      </w:r>
      <w:r>
        <w:t>Uno dei quartieri piu' family-friendly di New York City. Vicino a Prospect Park (il 'Central Park di Brooklyn') e al Brooklyn Children's Museum. Stradine tranquille, cafe', librerie e aria da villaggio.</w:t>
      </w:r>
    </w:p>
    <w:p>
      <w:pPr>
        <w:pStyle w:val="ListBullet"/>
      </w:pPr>
      <w:r>
        <w:rPr>
          <w:b/>
          <w:color w:val="1A1A1A"/>
        </w:rPr>
        <w:t xml:space="preserve">Battery Park City (Lower Manhattan): </w:t>
      </w:r>
      <w:r>
        <w:t>Affacciato sull'Hudson, con il Battery Playscape (area giochi spettacolare), la SeaGlass Carousel, Wagner Park. Partenza comoda per il traghetto verso la Statua della Liberta'.</w:t>
      </w:r>
    </w:p>
    <w:p>
      <w:pPr>
        <w:pStyle w:val="Heading1"/>
      </w:pPr>
      <w:r>
        <w:t>3. Parchi e spazi all'aperto</w:t>
      </w:r>
    </w:p>
    <w:p>
      <w:r>
        <w:t>Le guide per famiglie suggeriscono di iniziare il primo giorno con una visita al parco: il jet lag si smaltisce meglio all'aperto, i bambini si sfogano e i genitori si orientano.</w:t>
      </w:r>
    </w:p>
    <w:p>
      <w:pPr>
        <w:pStyle w:val="ListBullet"/>
      </w:pPr>
      <w:r>
        <w:rPr>
          <w:b/>
          <w:color w:val="1A1A1A"/>
        </w:rPr>
        <w:t xml:space="preserve">Central Park: </w:t>
      </w:r>
      <w:r>
        <w:t>21 aree gioco distribuite nel parco (tutte mappate sul sito ufficiale con filtri per eta'). Noleggio bici e pedalini sul lago (estate). Zoo di Central Park (piccolo ma ideale per i piu' piccoli). Statua di Alice nel Paese delle Meraviglie — tappa obbligatoria. Pattinaggio sul ghiaccio d'inverno a Wollman Rink. Cavalli da giro in carrozza lungo il perimetro. Davis Center (apertura 2025, nord del parco): piscina estiva e pista di ghiaccio invernale, nuovi bagni pubblici.</w:t>
      </w:r>
    </w:p>
    <w:p>
      <w:pPr>
        <w:pStyle w:val="ListBullet"/>
      </w:pPr>
      <w:r>
        <w:rPr>
          <w:b/>
          <w:color w:val="1A1A1A"/>
        </w:rPr>
        <w:t xml:space="preserve">Battery Park — Battery Playscape: </w:t>
      </w:r>
      <w:r>
        <w:t>Area giochi spettacolare e gratuita vicino al waterfront. SeaGlass Carousel: giostra con pesci giganti iridescenti, unica nel suo genere. Vista sulla Statua della Liberta' e partenza traghetti. Wagner Park (riaperto 2025) con anfiteatro sul waterfront.</w:t>
      </w:r>
    </w:p>
    <w:p>
      <w:pPr>
        <w:pStyle w:val="ListBullet"/>
      </w:pPr>
      <w:r>
        <w:rPr>
          <w:b/>
          <w:color w:val="1A1A1A"/>
        </w:rPr>
        <w:t xml:space="preserve">Brooklyn Bridge Park: </w:t>
      </w:r>
      <w:r>
        <w:t>Vista iconica su Manhattan e sul Brooklyn Bridge. Jane's Carousel: storica giostra del 1922 restaurata, in una struttura di vetro e acciaio. Campi sportivi, sabbioniere e spazi acqua per i bambini. Ottimo per un picnic con vista.</w:t>
      </w:r>
    </w:p>
    <w:p>
      <w:pPr>
        <w:pStyle w:val="ListBullet"/>
      </w:pPr>
      <w:r>
        <w:rPr>
          <w:b/>
          <w:color w:val="1A1A1A"/>
        </w:rPr>
        <w:t xml:space="preserve">Prospect Park (Brooklyn): </w:t>
      </w:r>
      <w:r>
        <w:t>Ampio parco con giardino botanico, piste ciclabili e area giochi. Meno turistico di Central Park, molto amato dalle famiglie locali. Brooklyn Children's Museum raggiungibile a piedi.</w:t>
      </w:r>
    </w:p>
    <w:p>
      <w:pPr>
        <w:pStyle w:val="ListBullet"/>
      </w:pPr>
      <w:r>
        <w:rPr>
          <w:b/>
          <w:color w:val="1A1A1A"/>
        </w:rPr>
        <w:t xml:space="preserve">Little Island Park (Midtown): </w:t>
      </w:r>
      <w:r>
        <w:t>Parco artificiale sull'Hudson, inaugurato nel 2021. Design futuristico con piante, anfiteatro e vista sull'acqua. Ideale per una pausa tranquilla con bambini.</w:t>
      </w:r>
    </w:p>
    <w:p>
      <w:pPr>
        <w:pStyle w:val="ListBullet"/>
      </w:pPr>
      <w:r>
        <w:rPr>
          <w:b/>
          <w:color w:val="1A1A1A"/>
        </w:rPr>
        <w:t xml:space="preserve">Bryant Park (Midtown): </w:t>
      </w:r>
      <w:r>
        <w:t>Nel cuore di Manhattan: piccola biblioteca gratuita per bambini, programma eventi estivi e invernali, pattinaggio gratuito d'inverno (si paga solo l'affitto dei pattini). Area giochi recintata.</w:t>
      </w:r>
    </w:p>
    <w:p>
      <w:pPr>
        <w:pStyle w:val="Heading1"/>
      </w:pPr>
      <w:r>
        <w:t>4. Musei per bambini</w:t>
      </w:r>
    </w:p>
    <w:p>
      <w:r>
        <w:t>New York ha alcuni dei musei piu' coinvolgenti del mondo per i bambini. Prenotare sempre online per evitare file. I musei sono ideali nei giorni di pioggia.</w:t>
      </w:r>
    </w:p>
    <w:p>
      <w:pPr>
        <w:pStyle w:val="ListBullet"/>
      </w:pPr>
      <w:r>
        <w:rPr>
          <w:b/>
          <w:color w:val="1A1A1A"/>
        </w:rPr>
        <w:t xml:space="preserve">American Museum of Natural History (AMNH): </w:t>
      </w:r>
      <w:r>
        <w:t>Il museo del film 'Una notte al Museo'. Dinosauri, scheletri giganti, Big Bang simulator, planetario Hayden (biglietto separato). Nuova mostra permanente 2025: 'Impact: The End of the Age of Dinosaurs'. Ci si puo' tranquillamente trascorrere una mezza giornata intera. Accessibile con passeggino. Prenotazione online consigliata. Bambini sotto 12 anni: sconto significativo.</w:t>
      </w:r>
    </w:p>
    <w:p>
      <w:pPr>
        <w:pStyle w:val="ListBullet"/>
      </w:pPr>
      <w:r>
        <w:rPr>
          <w:b/>
          <w:color w:val="1A1A1A"/>
        </w:rPr>
        <w:t xml:space="preserve">Children's Museum of Manhattan (CMOM): </w:t>
      </w:r>
      <w:r>
        <w:t>Cinque piani di attivita' interattive per bambini da 0 a 12 anni. Postazioni scientifiche, laboratori artistici, spazio dedicato ai neonati. Uno dei musei piu' amati dalle famiglie locali. Upper West Side, vicinissimo a Central Park.</w:t>
      </w:r>
    </w:p>
    <w:p>
      <w:pPr>
        <w:pStyle w:val="ListBullet"/>
      </w:pPr>
      <w:r>
        <w:rPr>
          <w:b/>
          <w:color w:val="1A1A1A"/>
        </w:rPr>
        <w:t xml:space="preserve">Brooklyn Children's Museum: </w:t>
      </w:r>
      <w:r>
        <w:t>Il piu' antico museo per bambini del mondo (1899). Completamente rinnovato: attivita' hands-on su cultura, natura e scienza. Ideale per bambini 2-10 anni.</w:t>
      </w:r>
    </w:p>
    <w:p>
      <w:pPr>
        <w:pStyle w:val="ListBullet"/>
      </w:pPr>
      <w:r>
        <w:rPr>
          <w:b/>
          <w:color w:val="1A1A1A"/>
        </w:rPr>
        <w:t xml:space="preserve">The Met (Metropolitan Museum of Art): </w:t>
      </w:r>
      <w:r>
        <w:t>Anche con bambini piu' grandi (8+). Mappe family disponibili al desk. Le sezioni piu' adatte ai bambini: l'Ala Egizia (mummie!), le Armature medievali, la sezione greco-romana. Rooftop in estate con vista su Central Park. Bambini sotto 12 anni: ingresso gratuito.</w:t>
      </w:r>
    </w:p>
    <w:p>
      <w:pPr>
        <w:pStyle w:val="ListBullet"/>
      </w:pPr>
      <w:r>
        <w:rPr>
          <w:b/>
          <w:color w:val="1A1A1A"/>
        </w:rPr>
        <w:t xml:space="preserve">MoMA (Museum of Modern Art): </w:t>
      </w:r>
      <w:r>
        <w:t>Consigliato per bambini dai 7-8 anni in su. Laboratori e attivita' family il fine settimana. Bambini sotto 16 anni: ingresso gratuito. Il venerdi' sera: ingresso gratuito per tutti.</w:t>
      </w:r>
    </w:p>
    <w:p>
      <w:pPr>
        <w:pStyle w:val="ListBullet"/>
      </w:pPr>
      <w:r>
        <w:rPr>
          <w:b/>
          <w:color w:val="1A1A1A"/>
        </w:rPr>
        <w:t xml:space="preserve">Museum of Mathematics (MoMath): </w:t>
      </w:r>
      <w:r>
        <w:t>Perfetto per bambini appassionati (o che detestano) la matematica. Giochi, bici con ruote quadrate che rotolano, installazioni interattive. Adatto dai 5 anni in su. Midtown, vicino a Bryant Park.</w:t>
      </w:r>
    </w:p>
    <w:p>
      <w:pPr>
        <w:pStyle w:val="ListBullet"/>
      </w:pPr>
      <w:r>
        <w:rPr>
          <w:b/>
          <w:color w:val="1A1A1A"/>
        </w:rPr>
        <w:t xml:space="preserve">Guggenheim Museum: </w:t>
      </w:r>
      <w:r>
        <w:t>L'architettura a spirale e' gia' un'esperienza. Laboratori creativi per bambini e programmi family dedicati. Biglietto ridotto per bambini; under 12 gratuito con adulto pagante.</w:t>
      </w:r>
    </w:p>
    <w:p>
      <w:pPr>
        <w:pStyle w:val="ListBullet"/>
      </w:pPr>
      <w:r>
        <w:rPr>
          <w:b/>
          <w:color w:val="1A1A1A"/>
        </w:rPr>
        <w:t xml:space="preserve">Intrepid Sea, Air &amp; Space Museum: </w:t>
      </w:r>
      <w:r>
        <w:t>Portaerei della Seconda Guerra Mondiale trasformata in museo. Aerei, sottomarini, navette spaziali. Adorato dai bambini appassionati di veicoli e tecnologia. Accessibile con passeggino. Pier 86, Hudson River.</w:t>
      </w:r>
    </w:p>
    <w:p>
      <w:pPr>
        <w:pStyle w:val="Heading1"/>
      </w:pPr>
      <w:r>
        <w:t>5. Esperienze iconiche con bambini</w:t>
      </w:r>
    </w:p>
    <w:p>
      <w:pPr>
        <w:pStyle w:val="ListBullet"/>
      </w:pPr>
      <w:r>
        <w:rPr>
          <w:b/>
          <w:color w:val="1A1A1A"/>
        </w:rPr>
        <w:t xml:space="preserve">Statua della Liberta' ed Ellis Island: </w:t>
      </w:r>
      <w:r>
        <w:t>Simbolo assoluto. Prenotare con settimane/mesi di anticipo per salire alla corona (solo adulti accompagnati, non ideale per bambini piccoli). Il traghetto fino al piedistallo e' sufficiente e molto piu' adatto alle famiglie. Ellis Island (museo dell'immigrazione) e' appassionante dai 10 anni in su.</w:t>
      </w:r>
    </w:p>
    <w:p>
      <w:pPr>
        <w:pStyle w:val="ListBullet"/>
      </w:pPr>
      <w:r>
        <w:rPr>
          <w:b/>
          <w:color w:val="1A1A1A"/>
        </w:rPr>
        <w:t xml:space="preserve">Staten Island Ferry: </w:t>
      </w:r>
      <w:r>
        <w:t>Gratuito. Vista spettacolare su Manhattan e sulla Statua della Liberta'. Perfetto con bambini di qualsiasi eta': comodo, senza stress, senza prenotazione.</w:t>
      </w:r>
    </w:p>
    <w:p>
      <w:pPr>
        <w:pStyle w:val="ListBullet"/>
      </w:pPr>
      <w:r>
        <w:rPr>
          <w:b/>
          <w:color w:val="1A1A1A"/>
        </w:rPr>
        <w:t xml:space="preserve">FAO Schwarz — Rockefeller Center: </w:t>
      </w:r>
      <w:r>
        <w:t>Il leggendario negozio di giocattoli fondato nel 1862. Il pianoforte gigante da suonare con i piedi (reso famoso dal film 'Big' con Tom Hanks). Spettacoli di magia, personalizzazione peluche, dimostrazioni live. I bambini ne rimangono affascinati. Non e' solo un negozio: e' un'esperienza.</w:t>
      </w:r>
    </w:p>
    <w:p>
      <w:pPr>
        <w:pStyle w:val="ListBullet"/>
      </w:pPr>
      <w:r>
        <w:rPr>
          <w:b/>
          <w:color w:val="1A1A1A"/>
        </w:rPr>
        <w:t xml:space="preserve">SUMMIT One Vanderbilt: </w:t>
      </w:r>
      <w:r>
        <w:t>Osservatorio con installazioni di arte e tecnologia: stanza di specchi infiniti, stanza di sfere riflettenti, proiezioni delle vostre facce sulle nuvole. I bambini impazziscono letteralmente. Tutto il percorso e' accessibile con passeggino. Circa un'ora di visita. Adatto a tutte le eta'.</w:t>
      </w:r>
    </w:p>
    <w:p>
      <w:pPr>
        <w:pStyle w:val="ListBullet"/>
      </w:pPr>
      <w:r>
        <w:rPr>
          <w:b/>
          <w:color w:val="1A1A1A"/>
        </w:rPr>
        <w:t xml:space="preserve">Madame Tussauds: </w:t>
      </w:r>
      <w:r>
        <w:t>Target misto adulti-bambini. La sezione Marvel con Hulk, Thor, Iron Man, Captain America e' un successo garantito con i piu' piccoli. Il pianoformo gigante calpestabile (come in FAO Schwarz) e' presente anche qui. Times Square — prenotare online per il miglior prezzo.</w:t>
      </w:r>
    </w:p>
    <w:p>
      <w:pPr>
        <w:pStyle w:val="ListBullet"/>
      </w:pPr>
      <w:r>
        <w:rPr>
          <w:b/>
          <w:color w:val="1A1A1A"/>
        </w:rPr>
        <w:t xml:space="preserve">Brooklyn Bridge a piedi: </w:t>
      </w:r>
      <w:r>
        <w:t>Attraversarlo a piedi e' gratuito e iconico. I bambini adorano salire sulla struttura e guardare il traffico sotto. Dal lato Brooklyn (Dumbo), la foto piu' famosa di NY. Jane's Carousel nelle vicinanze e' perfetta come tappa successiva.</w:t>
      </w:r>
    </w:p>
    <w:p>
      <w:pPr>
        <w:pStyle w:val="ListBullet"/>
      </w:pPr>
      <w:r>
        <w:rPr>
          <w:b/>
          <w:color w:val="1A1A1A"/>
        </w:rPr>
        <w:t xml:space="preserve">Giro in barca a remi — Central Park: </w:t>
      </w:r>
      <w:r>
        <w:t>Il Loeb Boathouse sul lago di Central Park offre noleggio canoe e barchette a remi. Esperienza magica in mezzo al verde nel cuore dell'isola.</w:t>
      </w:r>
    </w:p>
    <w:p>
      <w:pPr>
        <w:pStyle w:val="ListBullet"/>
      </w:pPr>
      <w:r>
        <w:rPr>
          <w:b/>
          <w:color w:val="1A1A1A"/>
        </w:rPr>
        <w:t xml:space="preserve">Coney Island (Brooklyn): </w:t>
      </w:r>
      <w:r>
        <w:t>Luna Park: giostre classiche e adrenalinica, Kiddie Park dedicato ai piu' piccoli. Spiaggia, boardwalk, atmosfera retrò. Acquario di New York nelle vicinanze. Ideale per una giornata intera in estate. Raggiungibile in metro (linee D, F, N, Q).</w:t>
      </w:r>
    </w:p>
    <w:p>
      <w:pPr>
        <w:pStyle w:val="ListBullet"/>
      </w:pPr>
      <w:r>
        <w:rPr>
          <w:b/>
          <w:color w:val="1A1A1A"/>
        </w:rPr>
        <w:t xml:space="preserve">Governor's Island (estate): </w:t>
      </w:r>
      <w:r>
        <w:t>Isola raggiungibile in traghetto, aperta da maggio a ottobre. Pista ciclabile, hammock, picnic, panorama mozzafiato su Lower Manhattan. Hill of Play: la collina piu' grande di Manhattan, con scivoli giganti. Ideale per bambini di ogni eta'. Ingresso gratuito.</w:t>
      </w:r>
    </w:p>
    <w:p>
      <w:pPr>
        <w:pStyle w:val="Heading1"/>
      </w:pPr>
      <w:r>
        <w:t>6. Broadway con bambini</w:t>
      </w:r>
    </w:p>
    <w:p>
      <w:r>
        <w:t>Portare i bambini a Broadway e' uno dei ricordi piu' vivi che si possano costruire a NYC. Attenzione: ogni spettacolo ha raccomandazioni di eta' minima — verificare sempre prima di acquistare.</w:t>
      </w:r>
    </w:p>
    <w:p>
      <w:pPr>
        <w:pStyle w:val="ListBullet"/>
      </w:pPr>
      <w:r>
        <w:rPr>
          <w:b/>
          <w:color w:val="1A1A1A"/>
        </w:rPr>
        <w:t xml:space="preserve">The Lion King: </w:t>
      </w:r>
      <w:r>
        <w:t>Il classico per eccellenza. Consigliato dai 4 anni in su. Spettacolo con marionette, costumi straordinari e musica iconica. Durata circa 2h30 con intervallo. Minskoff Theatre.</w:t>
      </w:r>
    </w:p>
    <w:p>
      <w:pPr>
        <w:pStyle w:val="ListBullet"/>
      </w:pPr>
      <w:r>
        <w:rPr>
          <w:b/>
          <w:color w:val="1A1A1A"/>
        </w:rPr>
        <w:t xml:space="preserve">Aladdin: </w:t>
      </w:r>
      <w:r>
        <w:t>Adatto dai 6 anni in su. Effetti visivi spettacolari, numeri musical vivaci. Ottimo per una prima esperienza a Broadway.</w:t>
      </w:r>
    </w:p>
    <w:p>
      <w:pPr>
        <w:pStyle w:val="ListBullet"/>
      </w:pPr>
      <w:r>
        <w:rPr>
          <w:b/>
          <w:color w:val="1A1A1A"/>
        </w:rPr>
        <w:t xml:space="preserve">Harry Potter and the Cursed Child: </w:t>
      </w:r>
      <w:r>
        <w:t>Per bambini piu' grandi (8+ anni, meglio 10+). Effetti scenici di magia tra i piu' spettacolari mai visti a Broadway.</w:t>
      </w:r>
    </w:p>
    <w:p>
      <w:pPr>
        <w:pStyle w:val="ListBullet"/>
      </w:pPr>
      <w:r>
        <w:rPr>
          <w:b/>
          <w:color w:val="1A1A1A"/>
        </w:rPr>
        <w:t xml:space="preserve">Wicked: </w:t>
      </w:r>
      <w:r>
        <w:t>Popolarissimo, ora anche nelle sale come film (2024). Consigliato dai 7-8 anni in su.</w:t>
      </w:r>
    </w:p>
    <w:p>
      <w:pPr>
        <w:pStyle w:val="ListBullet"/>
      </w:pPr>
      <w:r>
        <w:rPr>
          <w:b/>
          <w:color w:val="1A1A1A"/>
        </w:rPr>
        <w:t xml:space="preserve">Consigli pratici: </w:t>
      </w:r>
      <w:r>
        <w:t>Prenotare su TodayTix per sconti last minute o direct tramite la biglietteria online del teatro. TKTS Booth in Times Square per sconti fino al 50% (stesso giorno). Bambini devono avere il proprio biglietto e sedersi nel proprio posto. Evitare i posti in galleria alta con bambini piccoli (angolo visuale difficile).</w:t>
      </w:r>
    </w:p>
    <w:p>
      <w:pPr>
        <w:pStyle w:val="Heading1"/>
      </w:pPr>
      <w:r>
        <w:t>7. Dove mangiare con i bambini</w:t>
      </w:r>
    </w:p>
    <w:p>
      <w:r>
        <w:t>NYC e' costosa ma offre tantissime opzioni adatte alle famiglie. Evitare i ristoranti di Times Square (prezzi gonfiati, qualita' mediocre). Le guide consigliano:</w:t>
      </w:r>
    </w:p>
    <w:p>
      <w:pPr>
        <w:pStyle w:val="ListBullet"/>
      </w:pPr>
      <w:r>
        <w:rPr>
          <w:b/>
          <w:color w:val="1A1A1A"/>
        </w:rPr>
        <w:t xml:space="preserve">Picnic al parco: </w:t>
      </w:r>
      <w:r>
        <w:t>Risparmio garantito. Comprare cibo ai deli o food hall vicini (Whole Foods, Trader Joe's) e mangiare a Central Park, Battery Park o Brooklyn Bridge Park. Esperienza autentica e rilassante per tutta la famiglia.</w:t>
      </w:r>
    </w:p>
    <w:p>
      <w:pPr>
        <w:pStyle w:val="ListBullet"/>
      </w:pPr>
      <w:r>
        <w:rPr>
          <w:b/>
          <w:color w:val="1A1A1A"/>
        </w:rPr>
        <w:t xml:space="preserve">Bagel e pizza al trancio: </w:t>
      </w:r>
      <w:r>
        <w:t>Colazione con bagel + cream cheese: economica e adorata dai bambini. Pizza slice: due dollari e mezzo, ottima per uno spuntino veloce. Joe's Pizza (Greenwich Village) e' la piu' citata per qualita'.</w:t>
      </w:r>
    </w:p>
    <w:p>
      <w:pPr>
        <w:pStyle w:val="ListBullet"/>
      </w:pPr>
      <w:r>
        <w:rPr>
          <w:b/>
          <w:color w:val="1A1A1A"/>
        </w:rPr>
        <w:t xml:space="preserve">John's of Bleecker Street: </w:t>
      </w:r>
      <w:r>
        <w:t>Storica pizzeria newyorkese, atmosphere vintage, adatta alle famiglie. West Village. Prenotazione consigliata il weekend.</w:t>
      </w:r>
    </w:p>
    <w:p>
      <w:pPr>
        <w:pStyle w:val="ListBullet"/>
      </w:pPr>
      <w:r>
        <w:rPr>
          <w:b/>
          <w:color w:val="1A1A1A"/>
        </w:rPr>
        <w:t xml:space="preserve">Hamburger America: </w:t>
      </w:r>
      <w:r>
        <w:t>Hamburger classici americani, ambiente casual e accogliente per i bambini. Prezzi ragionevoli, porzioni abbondanti.</w:t>
      </w:r>
    </w:p>
    <w:p>
      <w:pPr>
        <w:pStyle w:val="ListBullet"/>
      </w:pPr>
      <w:r>
        <w:rPr>
          <w:b/>
          <w:color w:val="1A1A1A"/>
        </w:rPr>
        <w:t xml:space="preserve">Junior's Restaurant &amp; Bakery: </w:t>
      </w:r>
      <w:r>
        <w:t>Istituzione newyorkese dal 1950. Cheesecake leggendario. Menu per bambini, diner classico americano. Midtown West (vicino a Times Square) e Brooklyn (sede originale).</w:t>
      </w:r>
    </w:p>
    <w:p>
      <w:pPr>
        <w:pStyle w:val="ListBullet"/>
      </w:pPr>
      <w:r>
        <w:rPr>
          <w:b/>
          <w:color w:val="1A1A1A"/>
        </w:rPr>
        <w:t xml:space="preserve">Chelsea Market: </w:t>
      </w:r>
      <w:r>
        <w:t>Mercato coperto con decine di cucine diverse. I bambini trovano sempre qualcosa di loro gradimento. Atmosfera informale, senza prenotazione.</w:t>
      </w:r>
    </w:p>
    <w:p>
      <w:pPr>
        <w:pStyle w:val="ListBullet"/>
      </w:pPr>
      <w:r>
        <w:rPr>
          <w:b/>
          <w:color w:val="1A1A1A"/>
        </w:rPr>
        <w:t xml:space="preserve">Time Out Market — Union Square: </w:t>
      </w:r>
      <w:r>
        <w:t>Aperto settembre 2025. Sette cucine selezionate, ambiente moderno. Ottima soluzione per famiglie con gusti diversi.</w:t>
      </w:r>
    </w:p>
    <w:p>
      <w:pPr>
        <w:pStyle w:val="ListBullet"/>
      </w:pPr>
      <w:r>
        <w:rPr>
          <w:b/>
          <w:color w:val="1A1A1A"/>
        </w:rPr>
        <w:t xml:space="preserve">Ristoranti con menu bambini: </w:t>
      </w:r>
      <w:r>
        <w:t>Quartieri con la migliore offerta family-friendly: Upper West Side, Park Slope (Brooklyn), West Village. Molti ristoranti offrono seggioloni, menu ridotto e spazi per bambini.</w:t>
      </w:r>
    </w:p>
    <w:p>
      <w:pPr>
        <w:pStyle w:val="Heading1"/>
      </w:pPr>
      <w:r>
        <w:t>8. Novita' e aperture 2025/2026 per famiglie</w:t>
      </w:r>
    </w:p>
    <w:p>
      <w:r>
        <w:t>Segnalate da Mommypoppins.com e altre fonti specializzate:</w:t>
      </w:r>
    </w:p>
    <w:p>
      <w:pPr>
        <w:pStyle w:val="ListBullet"/>
      </w:pPr>
      <w:r>
        <w:rPr>
          <w:b/>
          <w:color w:val="1A1A1A"/>
        </w:rPr>
        <w:t xml:space="preserve">Davis Center — Harlem (Central Park nord, 2025): </w:t>
      </w:r>
      <w:r>
        <w:t>Nuovo centro ricreativo integrato nel parco: piscina estiva, pista di ghiaccio invernale, bagni pubblici. Programmi per comunita' locali e famiglie. Porta vita nella parte nord di Central Park, meno frequentata dai turisti.</w:t>
      </w:r>
    </w:p>
    <w:p>
      <w:pPr>
        <w:pStyle w:val="ListBullet"/>
      </w:pPr>
      <w:r>
        <w:rPr>
          <w:b/>
          <w:color w:val="1A1A1A"/>
        </w:rPr>
        <w:t xml:space="preserve">One Times Square Observatory (dicembre 2025): </w:t>
      </w:r>
      <w:r>
        <w:t>Nuovo osservatorio nel palazzo del famoso capodanno. Esperienze multiple in rollout durante il 2026. Posizione centralissima.</w:t>
      </w:r>
    </w:p>
    <w:p>
      <w:pPr>
        <w:pStyle w:val="ListBullet"/>
      </w:pPr>
      <w:r>
        <w:rPr>
          <w:b/>
          <w:color w:val="1A1A1A"/>
        </w:rPr>
        <w:t xml:space="preserve">Everett Children's Adventure Garden — NYBG (Bronx): </w:t>
      </w:r>
      <w:r>
        <w:t>Il giardino per bambini del New York Botanical Garden e' stato completamente rinnovato. 12 acri dedicati, percorso tra gli alberi in arrivo nella primavera 2026. Ottima gita di una giornata fuori Manhattan.</w:t>
      </w:r>
    </w:p>
    <w:p>
      <w:pPr>
        <w:pStyle w:val="ListBullet"/>
      </w:pPr>
      <w:r>
        <w:rPr>
          <w:b/>
          <w:color w:val="1A1A1A"/>
        </w:rPr>
        <w:t xml:space="preserve">Impact: The End of the Age of Dinosaurs — AMNH (2025): </w:t>
      </w:r>
      <w:r>
        <w:t>Nuova mostra permanente al Museo di Storia Naturale: l'estinzione dei dinosauri raccontata in modo immersivo. Acclamata dalle famiglie nelle prime settimane.</w:t>
      </w:r>
    </w:p>
    <w:p>
      <w:pPr>
        <w:pStyle w:val="ListBullet"/>
      </w:pPr>
      <w:r>
        <w:rPr>
          <w:b/>
          <w:color w:val="1A1A1A"/>
        </w:rPr>
        <w:t xml:space="preserve">Space Club — Dumbo/Brooklyn (2025): </w:t>
      </w:r>
      <w:r>
        <w:t>Spazio gioco al coperto a Dumbo, Brooklyn. Concetto espanso progressivamente. Ideale per giornate di pioggia.</w:t>
      </w:r>
    </w:p>
    <w:p>
      <w:pPr>
        <w:pStyle w:val="ListBullet"/>
      </w:pPr>
      <w:r>
        <w:rPr>
          <w:b/>
          <w:color w:val="1A1A1A"/>
        </w:rPr>
        <w:t xml:space="preserve">Chicka Chicka Boom Boom a teatro (2026): </w:t>
      </w:r>
      <w:r>
        <w:t>Adattamento teatrale del celebre libro per bambini, in scena nel 2026. Consigliato per bambini 3-7 anni.</w:t>
      </w:r>
    </w:p>
    <w:p>
      <w:pPr>
        <w:pStyle w:val="Heading1"/>
      </w:pPr>
      <w:r>
        <w:t>9. Consigli pratici per famiglie</w:t>
      </w:r>
    </w:p>
    <w:p>
      <w:pPr>
        <w:pStyle w:val="ListBullet"/>
      </w:pPr>
      <w:r>
        <w:rPr>
          <w:b/>
          <w:color w:val="1A1A1A"/>
        </w:rPr>
        <w:t xml:space="preserve">Trasporti con bambini: </w:t>
      </w:r>
      <w:r>
        <w:t>Bambini sotto i 112 cm: metro e traghetti GRATUITI con adulto pagante. La metropolitana accetta i passeggini (usare gli ascensori alle stazioni che ne dispongono — non tutte ce l'hanno, usare l'app Citymapper per filtrare stazioni accessibili). Evitare la metro nelle ore di punta (8-9:30, 17-19) con bambini piccoli.</w:t>
      </w:r>
    </w:p>
    <w:p>
      <w:pPr>
        <w:pStyle w:val="ListBullet"/>
      </w:pPr>
      <w:r>
        <w:rPr>
          <w:b/>
          <w:color w:val="1A1A1A"/>
        </w:rPr>
        <w:t xml:space="preserve">Prenotazioni: </w:t>
      </w:r>
      <w:r>
        <w:t>Qualsiasi museo o attrazione popolare: prenotare online con almeno 1-2 settimane di anticipo. Per la Statua della Liberta' (con accesso al piedistallo o alla corona): prenotare con 1-2 mesi di anticipo in alta stagione. Broadway: almeno 2-3 settimane prima, o last-minute su TodayTix per fortuna.</w:t>
      </w:r>
    </w:p>
    <w:p>
      <w:pPr>
        <w:pStyle w:val="ListBullet"/>
      </w:pPr>
      <w:r>
        <w:rPr>
          <w:b/>
          <w:color w:val="1A1A1A"/>
        </w:rPr>
        <w:t xml:space="preserve">Pass famiglia: </w:t>
      </w:r>
      <w:r>
        <w:t>NYC CityPASS: include Empire State Building + AMNH + 3 attrazioni a scelta. Valido 9 giorni, risparmio fino al 42%. New York Explorer Pass (Go City): 2-10 attrazioni da scegliere fra 80, valido 60 giorni, risparmio fino al 50%. Consiglio: valutare quante attrazioni a pagamento si prevede di visitare prima di acquistare un pass.</w:t>
      </w:r>
    </w:p>
    <w:p>
      <w:pPr>
        <w:pStyle w:val="ListBullet"/>
      </w:pPr>
      <w:r>
        <w:rPr>
          <w:b/>
          <w:color w:val="1A1A1A"/>
        </w:rPr>
        <w:t xml:space="preserve">Accommodation: </w:t>
      </w:r>
      <w:r>
        <w:t>Consigliato cercare hotel o appartamenti con kitchenette: colazioni e spuntini in camera abbattono il budget in modo significativo. Zone piu' adatte: Upper West Side, Midtown West, Financial District.</w:t>
      </w:r>
    </w:p>
    <w:p>
      <w:pPr>
        <w:pStyle w:val="ListBullet"/>
      </w:pPr>
      <w:r>
        <w:rPr>
          <w:b/>
          <w:color w:val="1A1A1A"/>
        </w:rPr>
        <w:t xml:space="preserve">Ritmo della visita: </w:t>
      </w:r>
      <w:r>
        <w:t>Meno e' di piu' con i bambini. 2-3 attrazioni al giorno massimo. Prevedere sempre pause al parco. Il jet lag (per chi viene dall'Europa) si smaltisce in 2-3 giorni: primo giorno leggero, attivita' all'aperto, luce solare.</w:t>
      </w:r>
    </w:p>
    <w:p>
      <w:pPr>
        <w:pStyle w:val="ListBullet"/>
      </w:pPr>
      <w:r>
        <w:rPr>
          <w:b/>
          <w:color w:val="1A1A1A"/>
        </w:rPr>
        <w:t xml:space="preserve">Stagioni: </w:t>
      </w:r>
      <w:r>
        <w:t>Primavera (apr-mag): ideale. Temperature miti, Central Park in fiore, molte feste. Estate: caldo e umido, code, ma parchi acquatici e Governor's Island aperti. Autunno (set-ott): perfetto, colori nel parco. Inverno: freddo intenso ma pattinaggio, mercatini, magia natalizia (dicembre). Evitare agosto se possibile: torrido e affollato.</w:t>
      </w:r>
    </w:p>
    <w:p>
      <w:pPr>
        <w:pStyle w:val="ListBullet"/>
      </w:pPr>
      <w:r>
        <w:rPr>
          <w:b/>
          <w:color w:val="1A1A1A"/>
        </w:rPr>
        <w:t xml:space="preserve">Sicurezza: </w:t>
      </w:r>
      <w:r>
        <w:t>Manhattan nelle zone turistiche e' generalmente sicura. Attenzione ai borseggi in metro nelle ore di punta e a Times Square. Tenere sempre i bambini per mano in metropolitana e nei luoghi affollati. Evitare Central Park di notte.</w:t>
      </w:r>
    </w:p>
    <w:p>
      <w:pPr>
        <w:pStyle w:val="ListBullet"/>
      </w:pPr>
      <w:r>
        <w:rPr>
          <w:b/>
          <w:color w:val="1A1A1A"/>
        </w:rPr>
        <w:t xml:space="preserve">App e strumenti utili: </w:t>
      </w:r>
      <w:r>
        <w:t>Citymapper (metro con filtro accessibile per passeggini). NYC Ferry (traghetti sull'Hudson e dintorni). TodayTix (biglietti Broadway scontati last minute). Mommypoppins.com (aggiornamenti su eventi e aperture per famiglie). Central Park app ufficiale (mappa playground interattiva).</w:t>
      </w:r>
    </w:p>
    <w:p>
      <w:pPr>
        <w:pStyle w:val="Heading1"/>
      </w:pPr>
      <w:r>
        <w:t>10. Itinerario suggerito: 4 giorni in famiglia</w:t>
      </w:r>
    </w:p>
    <w:p>
      <w:r>
        <w:rPr>
          <w:b/>
          <w:sz w:val="22"/>
        </w:rPr>
        <w:t>Giorno 1 — Ambientamento e verde</w:t>
      </w:r>
    </w:p>
    <w:p>
      <w:pPr>
        <w:pStyle w:val="ListNumber"/>
      </w:pPr>
      <w:r>
        <w:t>Mattina: Central Park (noleggio bici o barca, playground, zoo)</w:t>
      </w:r>
    </w:p>
    <w:p>
      <w:pPr>
        <w:pStyle w:val="ListNumber"/>
      </w:pPr>
      <w:r>
        <w:t>Pranzo: picnic al parco o Upper West Side</w:t>
      </w:r>
    </w:p>
    <w:p>
      <w:pPr>
        <w:pStyle w:val="ListNumber"/>
      </w:pPr>
      <w:r>
        <w:t>Pomeriggio: Children's Museum of Manhattan</w:t>
      </w:r>
    </w:p>
    <w:p>
      <w:pPr>
        <w:pStyle w:val="ListNumber"/>
      </w:pPr>
      <w:r>
        <w:t>Sera: passeggiata nel quartiere, cena tranquilla in zona</w:t>
      </w:r>
    </w:p>
    <w:p>
      <w:r>
        <w:rPr>
          <w:b/>
          <w:sz w:val="22"/>
        </w:rPr>
        <w:t>Giorno 2 — Dinosauri e skyline</w:t>
      </w:r>
    </w:p>
    <w:p>
      <w:pPr>
        <w:pStyle w:val="ListNumber"/>
      </w:pPr>
      <w:r>
        <w:t>Mattina: American Museum of Natural History (prenotare)</w:t>
      </w:r>
    </w:p>
    <w:p>
      <w:pPr>
        <w:pStyle w:val="ListNumber"/>
      </w:pPr>
      <w:r>
        <w:t>Pranzo: Chelsea Market o Time Out Market</w:t>
      </w:r>
    </w:p>
    <w:p>
      <w:pPr>
        <w:pStyle w:val="ListNumber"/>
      </w:pPr>
      <w:r>
        <w:t>Pomeriggio: The High Line + Little Island Park</w:t>
      </w:r>
    </w:p>
    <w:p>
      <w:pPr>
        <w:pStyle w:val="ListNumber"/>
      </w:pPr>
      <w:r>
        <w:t>Sera: SUMMIT One Vanderbilt (installazioni arte + panorama)</w:t>
      </w:r>
    </w:p>
    <w:p>
      <w:r>
        <w:rPr>
          <w:b/>
          <w:sz w:val="22"/>
        </w:rPr>
        <w:t>Giorno 3 — Waterfront e Brooklyn</w:t>
      </w:r>
    </w:p>
    <w:p>
      <w:pPr>
        <w:pStyle w:val="ListNumber"/>
      </w:pPr>
      <w:r>
        <w:t>Mattina: Battery Park, SeaGlass Carousel, traghetto per la Statua della Liberta'</w:t>
      </w:r>
    </w:p>
    <w:p>
      <w:pPr>
        <w:pStyle w:val="ListNumber"/>
      </w:pPr>
      <w:r>
        <w:t>Pranzo: Katz's Deli o Lower East Side</w:t>
      </w:r>
    </w:p>
    <w:p>
      <w:pPr>
        <w:pStyle w:val="ListNumber"/>
      </w:pPr>
      <w:r>
        <w:t>Pomeriggio: Brooklyn Bridge a piedi, Jane's Carousel a Dumbo</w:t>
      </w:r>
    </w:p>
    <w:p>
      <w:pPr>
        <w:pStyle w:val="ListNumber"/>
      </w:pPr>
      <w:r>
        <w:t>Sera: Brooklyn Bridge Park con vista su Manhattan al tramonto</w:t>
      </w:r>
    </w:p>
    <w:p>
      <w:r>
        <w:rPr>
          <w:b/>
          <w:sz w:val="22"/>
        </w:rPr>
        <w:t>Giorno 4 — Magia e shopping</w:t>
      </w:r>
    </w:p>
    <w:p>
      <w:pPr>
        <w:pStyle w:val="ListNumber"/>
      </w:pPr>
      <w:r>
        <w:t>Mattina: FAO Schwarz (Rockefeller Center) — pianoforte gigante!</w:t>
      </w:r>
    </w:p>
    <w:p>
      <w:pPr>
        <w:pStyle w:val="ListNumber"/>
      </w:pPr>
      <w:r>
        <w:t>Pranzo: Midtown</w:t>
      </w:r>
    </w:p>
    <w:p>
      <w:pPr>
        <w:pStyle w:val="ListNumber"/>
      </w:pPr>
      <w:r>
        <w:t>Pomeriggio: Madame Tussauds (sezione Marvel) o Top of the Rock</w:t>
      </w:r>
    </w:p>
    <w:p>
      <w:pPr>
        <w:pStyle w:val="ListNumber"/>
      </w:pPr>
      <w:r>
        <w:t>Sera: Broadway — The Lion King o Aladdin (prenotare in anticipo)</w:t>
      </w:r>
    </w:p>
    <w:p>
      <w:pPr>
        <w:pStyle w:val="Heading1"/>
      </w:pPr>
      <w:r>
        <w:t>11. Fonti consultate</w:t>
      </w:r>
    </w:p>
    <w:p>
      <w:pPr>
        <w:pStyle w:val="ListBullet"/>
      </w:pPr>
      <w:r>
        <w:rPr>
          <w:color w:val="777777"/>
          <w:sz w:val="18"/>
        </w:rPr>
        <w:t>viaggi-usa.it — New York con bambini: cosa fare</w:t>
      </w:r>
    </w:p>
    <w:p>
      <w:pPr>
        <w:pStyle w:val="ListBullet"/>
      </w:pPr>
      <w:r>
        <w:rPr>
          <w:color w:val="777777"/>
          <w:sz w:val="18"/>
        </w:rPr>
        <w:t>familygo.eu — Cosa vedere a New York con bambini</w:t>
      </w:r>
    </w:p>
    <w:p>
      <w:pPr>
        <w:pStyle w:val="ListBullet"/>
      </w:pPr>
      <w:r>
        <w:rPr>
          <w:color w:val="777777"/>
          <w:sz w:val="18"/>
        </w:rPr>
        <w:t>newyorkcity4all.com — Cosa fare a New York con bambini (2024)</w:t>
      </w:r>
    </w:p>
    <w:p>
      <w:pPr>
        <w:pStyle w:val="ListBullet"/>
      </w:pPr>
      <w:r>
        <w:rPr>
          <w:color w:val="777777"/>
          <w:sz w:val="18"/>
        </w:rPr>
        <w:t>thebetterbeyond.com — 30 Things to do with Kids in NYC (2026 Guide)</w:t>
      </w:r>
    </w:p>
    <w:p>
      <w:pPr>
        <w:pStyle w:val="ListBullet"/>
      </w:pPr>
      <w:r>
        <w:rPr>
          <w:color w:val="777777"/>
          <w:sz w:val="18"/>
        </w:rPr>
        <w:t>mommypoppins.com — Best Family-Friendly Openings of 2025 + Coming 2026</w:t>
      </w:r>
    </w:p>
    <w:p>
      <w:pPr>
        <w:pStyle w:val="ListBullet"/>
      </w:pPr>
      <w:r>
        <w:rPr>
          <w:color w:val="777777"/>
          <w:sz w:val="18"/>
        </w:rPr>
        <w:t>broadway.com — Best Broadway Shows For Kids 2026</w:t>
      </w:r>
    </w:p>
    <w:p>
      <w:pPr>
        <w:pStyle w:val="ListBullet"/>
      </w:pPr>
      <w:r>
        <w:rPr>
          <w:color w:val="777777"/>
          <w:sz w:val="18"/>
        </w:rPr>
        <w:t>loving-newyork.com — 12 Best Broadway Shows For Kids (2026 update)</w:t>
      </w:r>
    </w:p>
    <w:p>
      <w:pPr>
        <w:pStyle w:val="ListBullet"/>
      </w:pPr>
      <w:r>
        <w:rPr>
          <w:color w:val="777777"/>
          <w:sz w:val="18"/>
        </w:rPr>
        <w:t>newyorkfamily.com — NYC Children's Theater &amp; Kids' Broadway Guide 2026</w:t>
      </w:r>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6"/>
      </w:rPr>
      <w:t>Generato automaticamente - Marzo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New York in Famiglia - Guida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