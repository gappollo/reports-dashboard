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Muoversi a Manhattan con la famiglia</w:t>
      </w:r>
    </w:p>
    <w:p>
      <w:r>
        <w:rPr>
          <w:i/>
          <w:color w:val="444444"/>
          <w:sz w:val="26"/>
        </w:rPr>
        <w:t>Guida trasporti per 2 adulti + 2 bambine (8 e 11 anni) — New York 2026</w:t>
      </w:r>
    </w:p>
    <w:p/>
    <w:p>
      <w:pPr>
        <w:pStyle w:val="Heading1"/>
      </w:pPr>
      <w:r>
        <w:t>Il vostro profilo — cosa cambia rispetto alla guida generica</w:t>
      </w:r>
    </w:p>
    <w:p>
      <w:r>
        <w:t>Una famiglia di 4 persone con bambine di 8 e 11 anni ha caratteristiche molto specifiche che cambiano in modo significativo le scelte di trasporto ottimali rispetto a una coppia o a una famiglia con bebè:</w:t>
      </w:r>
    </w:p>
    <w:p>
      <w:pPr>
        <w:pStyle w:val="ListBullet"/>
      </w:pPr>
      <w:r>
        <w:rPr>
          <w:b/>
        </w:rPr>
        <w:t xml:space="preserve">Nessun passeggino: </w:t>
      </w:r>
      <w:r>
        <w:t>Enorme vantaggio: tutte le stazioni della metro sono accessibili senza dover cercare ascensori. Le scalinate non sono più un problema.</w:t>
      </w:r>
    </w:p>
    <w:p>
      <w:pPr>
        <w:pStyle w:val="ListBullet"/>
      </w:pPr>
      <w:r>
        <w:rPr>
          <w:b/>
        </w:rPr>
        <w:t xml:space="preserve">Bambine autosufficienti: </w:t>
      </w:r>
      <w:r>
        <w:t>A 8 e 11 anni si cammina bene, si sale e scende dalla metro senza assistenza, si reggono in piedi in un vagone affollato. Non serve pensare alla logistica di movimento.</w:t>
      </w:r>
    </w:p>
    <w:p>
      <w:pPr>
        <w:pStyle w:val="ListBullet"/>
      </w:pPr>
      <w:r>
        <w:rPr>
          <w:b/>
        </w:rPr>
        <w:t xml:space="preserve">Nessun seggiolino auto necessario: </w:t>
      </w:r>
      <w:r>
        <w:t>A 8 e 11 anni non è richiesto seggiolino né rialzo per taxi e Uber a New York. La legge statale esonera espressamente i taxi e i servizi di rideshare dall'obbligo. Uber X standard è sufficiente per 4 persone.</w:t>
      </w:r>
    </w:p>
    <w:p>
      <w:pPr>
        <w:pStyle w:val="ListBullet"/>
      </w:pPr>
      <w:r>
        <w:rPr>
          <w:b/>
        </w:rPr>
        <w:t xml:space="preserve">Entrambe le bambine pagano la metro: </w:t>
      </w:r>
      <w:r>
        <w:t>La regola MTA prevede gratuità solo per bambini sotto i 44 pollici (112 cm). A 8 e 11 anni entrambe le bambine superano quasi certamente questa altezza: contare 4 biglietti su ogni corsa.</w:t>
      </w:r>
    </w:p>
    <w:p>
      <w:pPr>
        <w:pStyle w:val="ListBullet"/>
      </w:pPr>
      <w:r>
        <w:rPr>
          <w:b/>
        </w:rPr>
        <w:t xml:space="preserve">Uber X = misura giusta: </w:t>
      </w:r>
      <w:r>
        <w:t>Uber X trasporta esattamente 4 passeggeri. Niente XL, niente van. Il costo si divide su 4 persone, migliorando il rapporto con i taxi.</w:t>
      </w:r>
    </w:p>
    <w:p>
      <w:pPr>
        <w:pStyle w:val="ListBullet"/>
      </w:pPr>
      <w:r>
        <w:rPr>
          <w:b/>
        </w:rPr>
        <w:t xml:space="preserve">Resistenza alla camminata buona ma limitata: </w:t>
      </w:r>
      <w:r>
        <w:t>Le bambine reggono bene le distanze ma dopo 4-5 ore di city walking vogliono sedersi. Pianificare pause strategiche (parchi, gelato, ferry) ogni 2-3 ore.</w:t>
      </w:r>
    </w:p>
    <w:p>
      <w:pPr>
        <w:pStyle w:val="Heading1"/>
      </w:pPr>
      <w:r>
        <w:t>1. La regola d'oro: metro + piedi coprono il 90% degli spostamenti</w:t>
      </w:r>
    </w:p>
    <w:p>
      <w:r>
        <w:t>Per questa famiglia specifica, la combinazione metro + camminata è quasi sempre la scelta migliore. Le bambine sono abbastanza grandi da godersi il "viaggio" sulla subway come parte dell'esperienza NYC — non è una scocciatura, è un'avventura. I treni colorati, le stazioni enormi, il rumore e l'energia della metro newyorkese entusiasmano i bambini dai 6 anni in su.</w:t>
        <w:br/>
        <w:br/>
        <w:t>Uber e taxi hanno senso in situazioni specifiche (elencate più avanti), ma usarli come default per 4 persone costa 4-6 volte di più senza vantaggi reali.</w:t>
      </w:r>
    </w:p>
    <w:p>
      <w:pPr>
        <w:pStyle w:val="Heading1"/>
      </w:pPr>
      <w:r>
        <w:t>2. Metropolitana MTA — la spina dorsale del viaggio</w:t>
      </w:r>
    </w:p>
    <w:p>
      <w:r>
        <w:t>La subway è aperta 24/7, puntuale nella maggior parte degli orari e copre tutta Manhattan. Con bambine di 8 e 11 anni è perfettamente adatta: niente scalini stretti da negoziare col passeggino, solo salire e scendere.</w:t>
      </w:r>
    </w:p>
    <w:p>
      <w:r>
        <w:t>Costi per la vostra famiglia:</w:t>
      </w:r>
    </w:p>
    <w:p>
      <w:pPr>
        <w:pStyle w:val="ListBullet"/>
      </w:pPr>
      <w:r>
        <w:t>Biglietto singolo contactless: $2,90 × 4 = $11,60 per ogni corsa in famiglia</w:t>
      </w:r>
    </w:p>
    <w:p>
      <w:pPr>
        <w:pStyle w:val="ListBullet"/>
      </w:pPr>
      <w:r>
        <w:t>OMNY 7 giorni illimitato: $34 × 4 = $136 totali — conveniente già dalla 12ª corsa a testa (6 al giorno in coppia)</w:t>
      </w:r>
    </w:p>
    <w:p>
      <w:pPr>
        <w:pStyle w:val="ListBullet"/>
      </w:pPr>
      <w:r>
        <w:t>Attenzione: le bambine di 8 e 11 anni superano quasi certamente i 112 cm (44 pollici) — regola di gratuità MTA solo sotto quella soglia</w:t>
      </w:r>
    </w:p>
    <w:p>
      <w:pPr>
        <w:pStyle w:val="ListBullet"/>
      </w:pPr>
      <w:r>
        <w:t>Cap automatico OMNY: dopo $35 a settimana per singola carta, si viaggia gratis per il resto della settimana</w:t>
      </w:r>
    </w:p>
    <w:p>
      <w:pPr>
        <w:pStyle w:val="ListBullet"/>
      </w:pPr>
      <w:r>
        <w:t>Consiglio: se il viaggio dura 7+ giorni, abbonamento 7-day è quasi sempre conveniente per tutti e 4</w:t>
      </w:r>
    </w:p>
    <w:p>
      <w:r>
        <w:t>Consigli pratici per la famiglia:</w:t>
      </w:r>
    </w:p>
    <w:p>
      <w:pPr>
        <w:pStyle w:val="ListBullet"/>
      </w:pPr>
      <w:r>
        <w:t>Entrare sempre dallo stesso tornello in fila indiana — non passare tutti con la stessa carta (non funziona: la carta è bloccata per 18 min sulla stessa stazione dopo ogni uso)</w:t>
      </w:r>
    </w:p>
    <w:p>
      <w:pPr>
        <w:pStyle w:val="ListBullet"/>
      </w:pPr>
      <w:r>
        <w:t>Ogni membro della famiglia usa la propria carta OMNY o la propria carta di credito contactless</w:t>
      </w:r>
    </w:p>
    <w:p>
      <w:pPr>
        <w:pStyle w:val="ListBullet"/>
      </w:pPr>
      <w:r>
        <w:t>App da usare: Citymapper — inserire destinazione e mostra la corsa esatta con numero di fermate, uscita corretta e minuti a piedi</w:t>
      </w:r>
    </w:p>
    <w:p>
      <w:pPr>
        <w:pStyle w:val="ListBullet"/>
      </w:pPr>
      <w:r>
        <w:t>Treni Local vs Express: spiegare alle bambine prima di partire — l'Express salta fermate. Controllare sempre il display sul marciapiede</w:t>
      </w:r>
    </w:p>
    <w:p>
      <w:pPr>
        <w:pStyle w:val="ListBullet"/>
      </w:pPr>
      <w:r>
        <w:t>Orari da evitare in metro: lunedì-venerdì 8:00-9:30 e 17:00-19:00 — vagoni stracolmi, scomodo con bambini</w:t>
      </w:r>
    </w:p>
    <w:p>
      <w:pPr>
        <w:pStyle w:val="ListBullet"/>
      </w:pPr>
      <w:r>
        <w:t>Direction: Downtown = verso sud (Financial District, Brooklyn); Uptown = verso nord (Central Park, Harlem)</w:t>
      </w:r>
    </w:p>
    <w:p>
      <w:pPr>
        <w:pStyle w:val="ListBullet"/>
      </w:pPr>
      <w:r>
        <w:t>Linee più utili per turisti: 1/2/3 (lato ovest, Times Square, World Trade Center), 4/5/6 (lato est, Grand Central), A/C/E (aeroporto JFK via AirTrain, Chelsea), N/Q/R/W (Midtown, Lower Manhattan)</w:t>
      </w:r>
    </w:p>
    <w:p>
      <w:pPr>
        <w:pStyle w:val="Heading1"/>
      </w:pPr>
      <w:r>
        <w:t>3. A piedi — il mezzo più sottovalutato (e il migliore)</w:t>
      </w:r>
    </w:p>
    <w:p>
      <w:r>
        <w:t>Manhattan è fatta per essere camminata. La griglia è intuitiva, le distanze sulle Street sono corte (80 m tra un incrocio e l'altro), e a piedi si vede la città vera — quella che si perde dal finestrino di un Uber.</w:t>
        <w:br/>
        <w:br/>
        <w:t>Bambine di 8 e 11 anni reggono bene 6-8 km al giorno se il ritmo è vacanziero (pause, soste, gelaterie). La chiave è non forzare marce militari: camminare lenti, fermarsi a guardare, esplorare.</w:t>
      </w:r>
    </w:p>
    <w:p>
      <w:pPr>
        <w:pStyle w:val="ListBullet"/>
      </w:pPr>
      <w:r>
        <w:t>1 blocco sulle Street (est-ovest): ~80 m, 1 minuto — percorribilissimo</w:t>
      </w:r>
    </w:p>
    <w:p>
      <w:pPr>
        <w:pStyle w:val="ListBullet"/>
      </w:pPr>
      <w:r>
        <w:t>1 blocco sulle Avenue (nord-sud): ~250-270 m, 3-4 minuti</w:t>
      </w:r>
    </w:p>
    <w:p>
      <w:pPr>
        <w:pStyle w:val="ListBullet"/>
      </w:pPr>
      <w:r>
        <w:t>Da Times Square (42nd) a Central Park South (59th): 20 minuti a piedi</w:t>
      </w:r>
    </w:p>
    <w:p>
      <w:pPr>
        <w:pStyle w:val="ListBullet"/>
      </w:pPr>
      <w:r>
        <w:t>Da Central Park South a Columbus Circle: 5 minuti</w:t>
      </w:r>
    </w:p>
    <w:p>
      <w:pPr>
        <w:pStyle w:val="ListBullet"/>
      </w:pPr>
      <w:r>
        <w:t>Dal Brooklyn Bridge a Fulton Center/metro: 5 minuti a piedi</w:t>
      </w:r>
    </w:p>
    <w:p>
      <w:pPr>
        <w:pStyle w:val="ListBullet"/>
      </w:pPr>
      <w:r>
        <w:t>High Line: 2,3 km su passerella sopraelevata — facile, panoramica, perfetta per bambini</w:t>
      </w:r>
    </w:p>
    <w:p>
      <w:pPr>
        <w:pStyle w:val="ListBullet"/>
      </w:pPr>
      <w:r>
        <w:t>Hudson River Greenway: pista pedonale sul lato ovest di Manhattan — ottima per passeggiate senza traffico</w:t>
      </w:r>
    </w:p>
    <w:p>
      <w:pPr>
        <w:pStyle w:val="ListBullet"/>
      </w:pPr>
      <w:r>
        <w:t>Brooklyn Bridge a piedi: esperienza iconica, 30 minuti da Manhattan a Brooklyn, panorama spettacolare — bambine adoreranno</w:t>
      </w:r>
    </w:p>
    <w:p>
      <w:pPr>
        <w:pStyle w:val="ListBullet"/>
      </w:pPr>
      <w:r>
        <w:t>Rispettare SEMPRE i segnali WALK/DON'T WALK — spiegarlo alle bambine prima di uscire</w:t>
      </w:r>
    </w:p>
    <w:p>
      <w:pPr>
        <w:pStyle w:val="Heading1"/>
      </w:pPr>
      <w:r>
        <w:t>4. Uber e Lyft — quando usarli (e quando no)</w:t>
      </w:r>
    </w:p>
    <w:p>
      <w:r>
        <w:t>Per una famiglia di 4 Uber X è la scelta giusta: capacità massima 4 passeggeri, nessun seggiolino richiesto per bambine di 8 e 11 anni, costo da dividere su 4 persone. Non serve Uber XL (che costa il 40% in più) a meno di avere bagagli enormi.</w:t>
      </w:r>
    </w:p>
    <w:p>
      <w:r>
        <w:t>Quando Uber ha senso per la vostra famiglia:</w:t>
      </w:r>
    </w:p>
    <w:p>
      <w:pPr>
        <w:pStyle w:val="ListBullet"/>
      </w:pPr>
      <w:r>
        <w:t>Arrivo aeroporto JFK o EWR con valigie — non volete portare 4 bagagli in metro</w:t>
      </w:r>
    </w:p>
    <w:p>
      <w:pPr>
        <w:pStyle w:val="ListBullet"/>
      </w:pPr>
      <w:r>
        <w:t>Sera tarda dopo teatro o cena (post-Broadway, post-22:00) — metro ok ma Uber più comodo con bambine stanche</w:t>
      </w:r>
    </w:p>
    <w:p>
      <w:pPr>
        <w:pStyle w:val="ListBullet"/>
      </w:pPr>
      <w:r>
        <w:t>Pioggia intensa — camminare con 2 bambini sotto la pioggia a Manhattan è fastidioso</w:t>
      </w:r>
    </w:p>
    <w:p>
      <w:pPr>
        <w:pStyle w:val="ListBullet"/>
      </w:pPr>
      <w:r>
        <w:t>Spostamento con acquisti pesanti o souvenir voluminosi</w:t>
      </w:r>
    </w:p>
    <w:p>
      <w:pPr>
        <w:pStyle w:val="ListBullet"/>
      </w:pPr>
      <w:r>
        <w:t>Quando una bambina è esausta e non regge più la camminata — prendere un Uber senza sensi di colpa</w:t>
      </w:r>
    </w:p>
    <w:p>
      <w:pPr>
        <w:pStyle w:val="ListBullet"/>
      </w:pPr>
      <w:r>
        <w:t>Tratte molto lunghe (es. Midtown → Coney Island o → aeroporto LaGuardia, non servito bene da metro)</w:t>
      </w:r>
    </w:p>
    <w:p>
      <w:r>
        <w:t>Quando NON usare Uber:</w:t>
      </w:r>
    </w:p>
    <w:p>
      <w:pPr>
        <w:pStyle w:val="ListBullet"/>
      </w:pPr>
      <w:r>
        <w:t>Ore di punta lunedì-venerdì 8-10 e 17-19: surge pricing + traffico = doppio costo, triplo tempo</w:t>
      </w:r>
    </w:p>
    <w:p>
      <w:pPr>
        <w:pStyle w:val="ListBullet"/>
      </w:pPr>
      <w:r>
        <w:t>Spostamenti brevi (&lt;20 isolati/blocchi): l'attesa dell'auto + il traffico fanno perdere più tempo che camminare</w:t>
      </w:r>
    </w:p>
    <w:p>
      <w:pPr>
        <w:pStyle w:val="ListBullet"/>
      </w:pPr>
      <w:r>
        <w:t>Metà giornata in Midtown: zona sempre congestionata, un Uber da Times Square a Grand Central può impiegare 20 minuti (a piedi sono 8 minuti)</w:t>
      </w:r>
    </w:p>
    <w:p>
      <w:pPr>
        <w:pStyle w:val="ListBullet"/>
      </w:pPr>
      <w:r>
        <w:t>Come default quotidiano: economicamente non regge — 4 corse al giorno per 4 persone = $60-100/giorno solo di Uber</w:t>
      </w:r>
    </w:p>
    <w:p>
      <w:r>
        <w:t>Costi indicativi Uber X per 4 persone (2026):</w:t>
      </w:r>
    </w:p>
    <w:p>
      <w:pPr>
        <w:pStyle w:val="ListBullet"/>
      </w:pPr>
      <w:r>
        <w:rPr>
          <w:b/>
        </w:rPr>
        <w:t xml:space="preserve">Tratta breve Manhattan (es. hotel → museo, 10-15 min): </w:t>
      </w:r>
      <w:r>
        <w:t>$15-25 a corsa</w:t>
      </w:r>
    </w:p>
    <w:p>
      <w:pPr>
        <w:pStyle w:val="ListBullet"/>
      </w:pPr>
      <w:r>
        <w:rPr>
          <w:b/>
        </w:rPr>
        <w:t xml:space="preserve">Tratta media Manhattan (es. Midtown → Village, 20-30 min): </w:t>
      </w:r>
      <w:r>
        <w:t>$25-40 a corsa</w:t>
      </w:r>
    </w:p>
    <w:p>
      <w:pPr>
        <w:pStyle w:val="ListBullet"/>
      </w:pPr>
      <w:r>
        <w:rPr>
          <w:b/>
        </w:rPr>
        <w:t xml:space="preserve">JFK → Manhattan (flat rate taxi o Uber): </w:t>
      </w:r>
      <w:r>
        <w:t>Uber: $80-120 / Taxi giallo: $70 fissi + mancia = ~$90-100</w:t>
      </w:r>
    </w:p>
    <w:p>
      <w:pPr>
        <w:pStyle w:val="ListBullet"/>
      </w:pPr>
      <w:r>
        <w:rPr>
          <w:b/>
        </w:rPr>
        <w:t xml:space="preserve">EWR (Newark) → Manhattan: </w:t>
      </w:r>
      <w:r>
        <w:t>$60-90 + ~$20 pedaggio Lincoln Tunnel</w:t>
      </w:r>
    </w:p>
    <w:p>
      <w:pPr>
        <w:pStyle w:val="ListBullet"/>
      </w:pPr>
      <w:r>
        <w:rPr>
          <w:b/>
        </w:rPr>
        <w:t xml:space="preserve">LGA (LaGuardia) → Midtown: </w:t>
      </w:r>
      <w:r>
        <w:t>$35-55 + pedaggio</w:t>
      </w:r>
    </w:p>
    <w:p>
      <w:pPr>
        <w:pStyle w:val="ListBullet"/>
      </w:pPr>
      <w:r>
        <w:rPr>
          <w:b/>
        </w:rPr>
        <w:t xml:space="preserve">Surge pricing nelle ore di punta: </w:t>
      </w:r>
      <w:r>
        <w:t>Moltiplicare i prezzi sopra per 1,5-2,5x</w:t>
      </w:r>
    </w:p>
    <w:p>
      <w:r>
        <w:t>Seggiolino auto: NON necessario per bambine di 8 e 11 anni. A New York, taxi e rideshare (Uber/Lyft) sono esenti per legge dall'obbligo di seggiolino — le bambine possono sedersi con la cintura standard.</w:t>
      </w:r>
    </w:p>
    <w:p>
      <w:pPr>
        <w:pStyle w:val="Heading1"/>
      </w:pPr>
      <w:r>
        <w:t>5. Taxi gialli — alternativa concreta a Uber</w:t>
      </w:r>
    </w:p>
    <w:p>
      <w:r>
        <w:t>I taxi gialli rimangono validi, specialmente quando Uber è in surge. Per una famiglia di 4 si prende un taxi normale (max 4 passeggeri per legge). Si fermano alzando il braccio — luce sul tetto accesa = libero.</w:t>
      </w:r>
    </w:p>
    <w:p>
      <w:pPr>
        <w:pStyle w:val="ListBullet"/>
      </w:pPr>
      <w:r>
        <w:t>Prezzo simile a Uber nella maggior parte dei casi, ma senza surge pricing variabile</w:t>
      </w:r>
    </w:p>
    <w:p>
      <w:pPr>
        <w:pStyle w:val="ListBullet"/>
      </w:pPr>
      <w:r>
        <w:t>Tariffa base: $3,00 + $1,50 sovrattassa = ingresso $4,50. Poi $0,70 per ogni 1/5 di miglio</w:t>
      </w:r>
    </w:p>
    <w:p>
      <w:pPr>
        <w:pStyle w:val="ListBullet"/>
      </w:pPr>
      <w:r>
        <w:t>JFK → Manhattan: $70 fissi (tariffa flat) + pedaggi + mancia → totale ~$90-100</w:t>
      </w:r>
    </w:p>
    <w:p>
      <w:pPr>
        <w:pStyle w:val="ListBullet"/>
      </w:pPr>
      <w:r>
        <w:t>Pagamento con carta sempre disponibile (POS obbligatorio su tutti i taxi)</w:t>
      </w:r>
    </w:p>
    <w:p>
      <w:pPr>
        <w:pStyle w:val="ListBullet"/>
      </w:pPr>
      <w:r>
        <w:t>App Curb: per prenotare taxi ufficiali da app — utile di sera o sotto la pioggia quando la strada è affollata</w:t>
      </w:r>
    </w:p>
    <w:p>
      <w:pPr>
        <w:pStyle w:val="ListBullet"/>
      </w:pPr>
      <w:r>
        <w:t>Orari di punta: anche i taxi subiscono il traffico — in quei momenti sono lenti quanto gli Uber, ma senza surge</w:t>
      </w:r>
    </w:p>
    <w:p>
      <w:pPr>
        <w:pStyle w:val="ListBullet"/>
      </w:pPr>
      <w:r>
        <w:t>4 passeggeri: limite legale nei taxi standard. Perfetto per la vostra famiglia</w:t>
      </w:r>
    </w:p>
    <w:p>
      <w:pPr>
        <w:pStyle w:val="Heading1"/>
      </w:pPr>
      <w:r>
        <w:t>6. Bus MTA — utile per tratte trasversali</w:t>
      </w:r>
    </w:p>
    <w:p>
      <w:r>
        <w:t>Stesso prezzo della metro ($2,90 a testa), ma viaggia in superficie. Utile per i cosiddetti crosstown (est-ovest) che la metro non copre bene. Le bambine di solito preferiscono il bus alla metro — si vede fuori, è meno claustrofobico.</w:t>
      </w:r>
    </w:p>
    <w:p>
      <w:pPr>
        <w:pStyle w:val="ListBullet"/>
      </w:pPr>
      <w:r>
        <w:t>M79 (79th Street): da Upper West Side a Upper East Side — ottimo per raggiungere Central Park da un lato all'altro</w:t>
      </w:r>
    </w:p>
    <w:p>
      <w:pPr>
        <w:pStyle w:val="ListBullet"/>
      </w:pPr>
      <w:r>
        <w:t>M86 (86th Street): attraversa Manhattan, utile per Museum Mile (Met, Guggenheim) da Upper West Side</w:t>
      </w:r>
    </w:p>
    <w:p>
      <w:pPr>
        <w:pStyle w:val="ListBullet"/>
      </w:pPr>
      <w:r>
        <w:t>M15 SBS (1st/2nd Ave): veloce come una metro di superficie, corre lungo il lato est</w:t>
      </w:r>
    </w:p>
    <w:p>
      <w:pPr>
        <w:pStyle w:val="ListBullet"/>
      </w:pPr>
      <w:r>
        <w:t>M5: dal Village verso Riverside Drive — panoramico</w:t>
      </w:r>
    </w:p>
    <w:p>
      <w:pPr>
        <w:pStyle w:val="ListBullet"/>
      </w:pPr>
      <w:r>
        <w:t>Attenzione ore di punta: il bus subisce il traffico, può essere molto lento — preferire metro per spostamenti con orario fisso</w:t>
      </w:r>
    </w:p>
    <w:p>
      <w:pPr>
        <w:pStyle w:val="ListBullet"/>
      </w:pPr>
      <w:r>
        <w:t>Bambine al finestrino: un vantaggio del bus sulla metro — si vede la città passare</w:t>
      </w:r>
    </w:p>
    <w:p>
      <w:pPr>
        <w:pStyle w:val="Heading1"/>
      </w:pPr>
      <w:r>
        <w:t>7. Traghetti — un'esperienza che le bambine ricorderanno</w:t>
      </w:r>
    </w:p>
    <w:p>
      <w:r>
        <w:t>I ferry sono una delle cose che i bambini amano di più a New York. Acqua, vento, vista sullo skyline — è un'esperienza, non solo un trasporto. Inserirli nel programma non come alternativa alla metro ma come attività a sé.</w:t>
      </w:r>
    </w:p>
    <w:p>
      <w:pPr>
        <w:pStyle w:val="ListBullet"/>
      </w:pPr>
      <w:r>
        <w:rPr>
          <w:b/>
        </w:rPr>
        <w:t xml:space="preserve">Staten Island Ferry: </w:t>
      </w:r>
      <w:r>
        <w:t>GRATUITO, corse ogni 20-30 minuti. Partenza da Whitehall Terminal (Lower Manhattan). Vista ravvicinata sulla Statua della Libertà e sullo skyline. Andata e ritorno: 50 minuti totali. Le bambine adoreranno. Da non perdere.</w:t>
      </w:r>
    </w:p>
    <w:p>
      <w:pPr>
        <w:pStyle w:val="ListBullet"/>
      </w:pPr>
      <w:r>
        <w:rPr>
          <w:b/>
        </w:rPr>
        <w:t xml:space="preserve">NYC Ferry (a pagamento): </w:t>
      </w:r>
      <w:r>
        <w:t>$4 a corsa. Collega East River, Williamsburg, Astoria, Rockaway. Comodo per raggiungere Brooklyn (DUMBO) dall'East Side di Manhattan in modo scenografico.</w:t>
      </w:r>
    </w:p>
    <w:p>
      <w:pPr>
        <w:pStyle w:val="ListBullet"/>
      </w:pPr>
      <w:r>
        <w:rPr>
          <w:b/>
        </w:rPr>
        <w:t xml:space="preserve">Governor's Island Ferry: </w:t>
      </w:r>
      <w:r>
        <w:t>$4 adulti, bambini sotto 11 anni gratis (la bambina di 8 anni entra gratis!). L'isola ha scivoli giganti, piste ciclabili, prati enormi — aperto maggio-ottobre. Tratta da Battery Park, circa 7 minuti.</w:t>
      </w:r>
    </w:p>
    <w:p>
      <w:pPr>
        <w:pStyle w:val="ListBullet"/>
      </w:pPr>
      <w:r>
        <w:rPr>
          <w:b/>
        </w:rPr>
        <w:t xml:space="preserve">East River Ferry verso Brooklyn: </w:t>
      </w:r>
      <w:r>
        <w:t>Ottimo per DUMBO + Brooklyn Bridge Park senza dover prendere la metro — più suggestivo.</w:t>
      </w:r>
    </w:p>
    <w:p>
      <w:pPr>
        <w:pStyle w:val="Heading1"/>
      </w:pPr>
      <w:r>
        <w:t>8. Confronto scenari reali per la vostra famiglia</w:t>
      </w:r>
    </w:p>
    <w:p>
      <w:r>
        <w:rPr>
          <w:b/>
        </w:rPr>
        <w:t>Hotel Midtown → American Museum of Natural History (Upper West Side)</w:t>
      </w:r>
    </w:p>
    <w:p>
      <w:r>
        <w:t>Metro: linea 1/2/3 fino a 79th Street, 10-15 min, $11,60 totale × 4 persone.</w:t>
        <w:br/>
        <w:t>Uber: ~$18-28, 15-25 min (dipende dal traffico).</w:t>
        <w:br/>
        <w:t>A piedi (se hotel è vicino a Central Park): percorso attraverso Central Park, 25-35 min, gratis e bellissimo.</w:t>
        <w:br/>
        <w:t>👉 Consiglio: metro o a piedi attraverso Central Park.</w:t>
      </w:r>
    </w:p>
    <w:p>
      <w:r>
        <w:rPr>
          <w:b/>
        </w:rPr>
        <w:t>Hotel → Times Square</w:t>
      </w:r>
    </w:p>
    <w:p>
      <w:r>
        <w:t>Quasi sempre A PIEDI se siete in Midtown — è il centro, ci arriverete naturalmente.</w:t>
        <w:br/>
        <w:t>Metro se siete lontani (Village, Financial District): linee N/Q/R/W/1/2/3.</w:t>
        <w:br/>
        <w:t>Uber: sconsigliato — Times Square è congestionata 24/7, l'auto si muoverà lentamente.</w:t>
      </w:r>
    </w:p>
    <w:p>
      <w:r>
        <w:rPr>
          <w:b/>
        </w:rPr>
        <w:t>Midtown → Brooklyn Bridge / DUMBO</w:t>
      </w:r>
    </w:p>
    <w:p>
      <w:r>
        <w:t>Metro: linea 4/5/6 fino a Brooklyn Bridge-City Hall, poi a piedi sul ponte (30 min di cammino, iconico!).</w:t>
        <w:br/>
        <w:t>Oppure: NYC Ferry dall'East River (più scenografico, $16 totale × 4).</w:t>
        <w:br/>
        <w:t>Uber: ok se avete fretta, $25-40, ma il ponte a piedi è l'esperienza da fare.</w:t>
        <w:br/>
        <w:t>👉 Consiglio: metro + ponte a piedi — le bambine impazziranno.</w:t>
      </w:r>
    </w:p>
    <w:p>
      <w:r>
        <w:rPr>
          <w:b/>
        </w:rPr>
        <w:t>Midtown → Central Park</w:t>
      </w:r>
    </w:p>
    <w:p>
      <w:r>
        <w:t>A PIEDI: dal lato ovest del Midtown, Central Park è raggiungibile in 10-20 minuti.</w:t>
        <w:br/>
        <w:t>Metro se alloggiate lontano: linea B/C per il lato ovest, 4/5/6 per il lato est.</w:t>
        <w:br/>
        <w:t>Uber: mai — inutile per questa tratta.</w:t>
      </w:r>
    </w:p>
    <w:p>
      <w:r>
        <w:rPr>
          <w:b/>
        </w:rPr>
        <w:t>Midtown → High Line (Meatpacking District)</w:t>
      </w:r>
    </w:p>
    <w:p>
      <w:r>
        <w:t>A piedi (percorribile da Midtown West in 15-20 min).</w:t>
        <w:br/>
        <w:t>Metro: linea A/C/E fino a 14th Street, oppure 1/2/3 fino a 14th Street.</w:t>
        <w:br/>
        <w:t>Uber: ok se siete stanchi, ~$15-20.</w:t>
      </w:r>
    </w:p>
    <w:p>
      <w:r>
        <w:rPr>
          <w:b/>
        </w:rPr>
        <w:t>Hotel → JFK in partenza</w:t>
      </w:r>
    </w:p>
    <w:p>
      <w:r>
        <w:t>Uber X: consigliato. Prenota 60-90 minuti prima della partenza per l'aeroporto, preferibilmente nelle prime ore del mattino per evitare traffico. Stima $80-120 tutto incluso per 4 persone.</w:t>
        <w:br/>
        <w:t>Taxi giallo: $70 fissi + pedaggi + mancia ≈ $90-100. Fermare sulla strada.</w:t>
        <w:br/>
        <w:t>AirTrain + Metro: $9,25 a persona × 4 = $37 totale, ma con valigie è scomodo. Valutare in base al numero di bagagli.</w:t>
        <w:br/>
        <w:t>👉 Con bambine e valigie: Uber o taxi è la scelta sensata.</w:t>
      </w:r>
    </w:p>
    <w:p>
      <w:r>
        <w:rPr>
          <w:b/>
        </w:rPr>
        <w:t>Sera dopo Broadway (zona Times Square, 23:00)</w:t>
      </w:r>
    </w:p>
    <w:p>
      <w:r>
        <w:t>Metro: ok, sicura e frequente. Prendere la linea giusta verso il vostro hotel.</w:t>
        <w:br/>
        <w:t>Uber: prezzi stabili di notte (meno surge dopo le 22), più comodo se le bambine sono stanche.</w:t>
        <w:br/>
        <w:t>A piedi: se il vostro hotel è a Midtown, potete camminare in zone ben illuminate.</w:t>
        <w:br/>
        <w:t>👉 Uber è un'opzione ragionevole qui — stanchezza post-spettacolo giustifica il costo.</w:t>
      </w:r>
    </w:p>
    <w:p>
      <w:r>
        <w:rPr>
          <w:b/>
        </w:rPr>
        <w:t>Pioggia intensa</w:t>
      </w:r>
    </w:p>
    <w:p>
      <w:r>
        <w:t>Metro: perfetta — è sottoterra.</w:t>
        <w:br/>
        <w:t>Bus: soffre il traffico più del solito ma al coperto.</w:t>
        <w:br/>
        <w:t>Uber: in surge durante la pioggia — prezzi possono raddoppiare. Aspettarsi attese lunghe.</w:t>
        <w:br/>
        <w:t>👉 Pioggia = metro. Punto.</w:t>
      </w:r>
    </w:p>
    <w:p>
      <w:pPr>
        <w:pStyle w:val="Heading1"/>
      </w:pPr>
      <w:r>
        <w:t>9. Budget trasporti stimato — 7 giorni, famiglia di 4</w:t>
      </w:r>
    </w:p>
    <w:p>
      <w:r>
        <w:t>Scenario A — Smart (metro + piedi, Uber solo dove serve):</w:t>
      </w:r>
    </w:p>
    <w:p>
      <w:pPr>
        <w:pStyle w:val="ListBullet"/>
      </w:pPr>
      <w:r>
        <w:t>4x OMNY 7-day unlimited: 4 × $34 = $136</w:t>
      </w:r>
    </w:p>
    <w:p>
      <w:pPr>
        <w:pStyle w:val="ListBullet"/>
      </w:pPr>
      <w:r>
        <w:t>Uber/taxi aeroporto A/R: ~$180-200</w:t>
      </w:r>
    </w:p>
    <w:p>
      <w:pPr>
        <w:pStyle w:val="ListBullet"/>
      </w:pPr>
      <w:r>
        <w:t>2-3 corse Uber in settimana (pioggia, sera teatro, stanchezza bambine): ~$60-90</w:t>
      </w:r>
    </w:p>
    <w:p>
      <w:pPr>
        <w:pStyle w:val="ListBullet"/>
      </w:pPr>
      <w:r>
        <w:t>Ferry Staten Island: GRATIS</w:t>
      </w:r>
    </w:p>
    <w:p>
      <w:pPr>
        <w:pStyle w:val="ListBullet"/>
      </w:pPr>
      <w:r>
        <w:t>Totale stimato: $376-426 per l'intera settimana di trasporti</w:t>
      </w:r>
    </w:p>
    <w:p>
      <w:pPr>
        <w:pStyle w:val="ListBullet"/>
      </w:pPr>
      <w:r>
        <w:t>Media giornaliera (escl. aeroporto): ~$19-27/giorno per tutta la famiglia</w:t>
      </w:r>
    </w:p>
    <w:p>
      <w:r>
        <w:t>Scenario B — Comfort (metro base + Uber frequente):</w:t>
      </w:r>
    </w:p>
    <w:p>
      <w:pPr>
        <w:pStyle w:val="ListBullet"/>
      </w:pPr>
      <w:r>
        <w:t>4x OMNY 7-day: $136</w:t>
      </w:r>
    </w:p>
    <w:p>
      <w:pPr>
        <w:pStyle w:val="ListBullet"/>
      </w:pPr>
      <w:r>
        <w:t>Aeroporto A/R: $180-200</w:t>
      </w:r>
    </w:p>
    <w:p>
      <w:pPr>
        <w:pStyle w:val="ListBullet"/>
      </w:pPr>
      <w:r>
        <w:t>1 Uber/giorno medio per 7 giorni: 7 × $30 = $210</w:t>
      </w:r>
    </w:p>
    <w:p>
      <w:pPr>
        <w:pStyle w:val="ListBullet"/>
      </w:pPr>
      <w:r>
        <w:t>Totale stimato: $526-546</w:t>
      </w:r>
    </w:p>
    <w:p>
      <w:pPr>
        <w:pStyle w:val="ListBullet"/>
      </w:pPr>
      <w:r>
        <w:t>Media giornaliera (escl. aeroporto): ~$49/giorno per tutta la famiglia</w:t>
      </w:r>
    </w:p>
    <w:p>
      <w:r>
        <w:t>Scenario C — Solo ride-hailing (da evitare):</w:t>
      </w:r>
    </w:p>
    <w:p>
      <w:pPr>
        <w:pStyle w:val="ListBullet"/>
      </w:pPr>
      <w:r>
        <w:t>3-4 corse Uber al giorno × $28 media × 7 giorni: $588-784</w:t>
      </w:r>
    </w:p>
    <w:p>
      <w:pPr>
        <w:pStyle w:val="ListBullet"/>
      </w:pPr>
      <w:r>
        <w:t>Aeroporto A/R: $180-200</w:t>
      </w:r>
    </w:p>
    <w:p>
      <w:pPr>
        <w:pStyle w:val="ListBullet"/>
      </w:pPr>
      <w:r>
        <w:t>Totale: $768-984</w:t>
      </w:r>
    </w:p>
    <w:p>
      <w:pPr>
        <w:pStyle w:val="ListBullet"/>
      </w:pPr>
      <w:r>
        <w:t>Note: costa 2-3x lo Scenario A, spesso è più lento e non si vede la città</w:t>
      </w:r>
    </w:p>
    <w:p>
      <w:pPr>
        <w:pStyle w:val="Heading1"/>
      </w:pPr>
      <w:r>
        <w:t>10. Citi Bike — per adulti, non per le bambine</w:t>
      </w:r>
    </w:p>
    <w:p>
      <w:r>
        <w:t>Piccola nota: le biciclette Citi Bike sono disponibili solo per persone di 16 anni e oltre. Le bambine di 8 e 11 anni non possono usare le bici in sharing in autonomia. Gli adulti possono prenderle separatamente, ma con 2 bambine questo non è pratico.</w:t>
        <w:br/>
        <w:br/>
        <w:t>Alternativa consigliata: bici a noleggio in Central Park (disponibili per tutte le età, incluse bici con seggiolino o biciclette taglie bambino). Costo: circa $15-25/ora per bici adulto, $10-15/ora per bici bambino. Punto di noleggio: Bike and Roll Central Park (vicino a Columbus Circle, ingresso sud-ovest del parco). Un giro in bici nel parco con bambine è un'attività splendida e ricordata.</w:t>
      </w:r>
    </w:p>
    <w:p>
      <w:pPr>
        <w:pStyle w:val="Heading1"/>
      </w:pPr>
      <w:r>
        <w:t>11. App da installare — lista essenziale</w:t>
      </w:r>
    </w:p>
    <w:p>
      <w:pPr>
        <w:pStyle w:val="ListBullet"/>
      </w:pPr>
      <w:r>
        <w:rPr>
          <w:b/>
        </w:rPr>
        <w:t xml:space="preserve">Citymapper: </w:t>
      </w:r>
      <w:r>
        <w:t>La migliore app per la metro di NYC. Mostra il percorso esatto, la fermata di uscita, i minuti a piedi. Indispensabile.</w:t>
      </w:r>
    </w:p>
    <w:p>
      <w:pPr>
        <w:pStyle w:val="ListBullet"/>
      </w:pPr>
      <w:r>
        <w:rPr>
          <w:b/>
        </w:rPr>
        <w:t xml:space="preserve">Uber: </w:t>
      </w:r>
      <w:r>
        <w:t>Installare e configurare il pagamento prima di partire dall'Italia. Familiarizzare con l'interfaccia.</w:t>
      </w:r>
    </w:p>
    <w:p>
      <w:pPr>
        <w:pStyle w:val="ListBullet"/>
      </w:pPr>
      <w:r>
        <w:rPr>
          <w:b/>
        </w:rPr>
        <w:t xml:space="preserve">Lyft: </w:t>
      </w:r>
      <w:r>
        <w:t>Alternativa a Uber — tenerla installata per confrontare i prezzi al volo quando Uber è in surge.</w:t>
      </w:r>
    </w:p>
    <w:p>
      <w:pPr>
        <w:pStyle w:val="ListBullet"/>
      </w:pPr>
      <w:r>
        <w:rPr>
          <w:b/>
        </w:rPr>
        <w:t xml:space="preserve">Curb: </w:t>
      </w:r>
      <w:r>
        <w:t>Per prenotare taxi gialli ufficiali via app — utile di sera o sotto la pioggia.</w:t>
      </w:r>
    </w:p>
    <w:p>
      <w:pPr>
        <w:pStyle w:val="ListBullet"/>
      </w:pPr>
      <w:r>
        <w:rPr>
          <w:b/>
        </w:rPr>
        <w:t xml:space="preserve">MTA MyMTA: </w:t>
      </w:r>
      <w:r>
        <w:t>App ufficiale MTA per verificare ritardi e variazioni di linea in tempo reale.</w:t>
      </w:r>
    </w:p>
    <w:p>
      <w:pPr>
        <w:pStyle w:val="ListBullet"/>
      </w:pPr>
      <w:r>
        <w:rPr>
          <w:b/>
        </w:rPr>
        <w:t xml:space="preserve">NYC Ferry: </w:t>
      </w:r>
      <w:r>
        <w:t>Orari, mappe e acquisto biglietti del sistema ferry.</w:t>
      </w:r>
    </w:p>
    <w:p>
      <w:pPr>
        <w:pStyle w:val="ListBullet"/>
      </w:pPr>
      <w:r>
        <w:rPr>
          <w:b/>
        </w:rPr>
        <w:t xml:space="preserve">Google Maps: </w:t>
      </w:r>
      <w:r>
        <w:t>Backup affidabile per la navigazione. Calcola bene i tempi a piedi e in metro.</w:t>
      </w:r>
    </w:p>
    <w:p>
      <w:pPr>
        <w:pStyle w:val="Heading1"/>
      </w:pPr>
      <w:r>
        <w:t>12. Consigli finali per la vostra famiglia</w:t>
      </w:r>
    </w:p>
    <w:p>
      <w:pPr>
        <w:pStyle w:val="ListBullet"/>
      </w:pPr>
      <w:r>
        <w:t>Installare Citymapper prima di partire e fare una prova a casa — in viaggio sarà automatico usarla.</w:t>
      </w:r>
    </w:p>
    <w:p>
      <w:pPr>
        <w:pStyle w:val="ListBullet"/>
      </w:pPr>
      <w:r>
        <w:t>Spiegare alle bambine PRIMA le regole della metro: dove si entra, quale direzione, come si legge il display. Se lo capiscono, si sentono esperte e non si annoiano.</w:t>
      </w:r>
    </w:p>
    <w:p>
      <w:pPr>
        <w:pStyle w:val="ListBullet"/>
      </w:pPr>
      <w:r>
        <w:t>Usare carte contactless (Visa/Mastercard) direttamente ai tornelli — nessuna MetroCard da caricare. Ogni adulto e bambina usa la propria carta.</w:t>
      </w:r>
    </w:p>
    <w:p>
      <w:pPr>
        <w:pStyle w:val="ListBullet"/>
      </w:pPr>
      <w:r>
        <w:t>Non pianificare Uber durante le ore di punta (8-10 / 17-19): non arriverete mai in orario e spenderete il doppio.</w:t>
      </w:r>
    </w:p>
    <w:p>
      <w:pPr>
        <w:pStyle w:val="ListBullet"/>
      </w:pPr>
      <w:r>
        <w:t>Dopo una giornata intera, le bambine avranno i piedi stanchi: prevedere sempre un'uscita metro vicino alla destinazione finale serale per non costringerle a camminare.</w:t>
      </w:r>
    </w:p>
    <w:p>
      <w:pPr>
        <w:pStyle w:val="ListBullet"/>
      </w:pPr>
      <w:r>
        <w:t>Il taxi giallo fermo sulla strada è spesso più rapido di aspettare un Uber quando siete in zona ad alta densità (Midtown, Times Square) — guardate sempre se c'è uno con la luce accesa.</w:t>
      </w:r>
    </w:p>
    <w:p>
      <w:pPr>
        <w:pStyle w:val="ListBullet"/>
      </w:pPr>
      <w:r>
        <w:t>Il Brooklyn Bridge a piedi è un MUST per bambine di questa età — è un'avventura, non solo un trasporto. Entrare da Manhattan, tornare in metro da Brooklyn.</w:t>
      </w:r>
    </w:p>
    <w:p>
      <w:pPr>
        <w:pStyle w:val="ListBullet"/>
      </w:pPr>
      <w:r>
        <w:t>Staten Island Ferry: farlo la sera per vedere lo skyline illuminato di Manhattan — gratuito, spettacolare, le bambine non lo dimenticheranno.</w:t>
      </w:r>
    </w:p>
    <w:p>
      <w:pPr>
        <w:pStyle w:val="ListBullet"/>
      </w:pPr>
      <w:r>
        <w:t>Governor's Island (aperto maggio-ottobre): la bambina di 8 anni entra gratis sul ferry. L'isola ha scivoli giganti — pianificare una mezza giornata lì.</w:t>
      </w:r>
    </w:p>
    <w:p>
      <w:pPr>
        <w:pStyle w:val="ListBullet"/>
      </w:pPr>
      <w:r>
        <w:t>Non noleggiare mai un'auto per muoversi a Manhattan. Mai. I parcheggi costano $50-80/giorno, il traffico è bloccato e non porta da nessuna parte più velocemente della metro.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Generato automaticamente — Marzo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Muoversi a Manhattan — Famiglia 4 persone (bambine 8 e 11 anni) —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