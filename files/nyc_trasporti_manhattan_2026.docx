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Muoversi a Manhattan</w:t>
      </w:r>
    </w:p>
    <w:p>
      <w:r>
        <w:rPr>
          <w:i/>
          <w:color w:val="555555"/>
          <w:sz w:val="26"/>
        </w:rPr>
        <w:t>Analisi completa: metropolitana, Uber/Lyft, taxi, bici, traghetti e a piedi — 2026</w:t>
      </w:r>
    </w:p>
    <w:p>
      <w:r>
        <w:rPr>
          <w:i/>
          <w:color w:val="999999"/>
          <w:sz w:val="18"/>
        </w:rPr>
        <w:t>Fonti: newyorkfacile.it, newyorkwithme.com, massimobasso.com, travelpander.com, nyctouristtipsandtricks.com, wheelsforwishes.org, reddit r/travel</w:t>
      </w:r>
    </w:p>
    <w:p/>
    <w:p>
      <w:pPr>
        <w:pStyle w:val="Heading1"/>
      </w:pPr>
      <w:r>
        <w:t>1. Panoramica: come funziona Manhattan</w:t>
      </w:r>
    </w:p>
    <w:p>
      <w:r>
        <w:t>Manhattan e' strutturata a griglia. Le Strade (Street) corrono da est a ovest, le Avenue da nord a sud. La Broadway e' l'unica arteria diagonale. La 5th Avenue divide l'isola tra East e West. Orientarsi e' facile e intuitivo.</w:t>
        <w:br/>
        <w:br/>
        <w:t>La regola d'oro degli esperti: CAMMINARE il piu' possibile. Un blocco (isolato) corrisponde a circa 80 metri sulle Street e 250 metri sulle Avenue. Il 70% degli spostamenti turistici all'interno di Manhattan puo' essere coperto a piedi o in metro. Uber, taxi e simili sono utili per situazioni specifiche — non come default.</w:t>
      </w:r>
    </w:p>
    <w:p>
      <w:pPr>
        <w:pStyle w:val="Heading1"/>
      </w:pPr>
      <w:r>
        <w:t>2. Metropolitana (Subway MTA) — la scelta principale</w:t>
      </w:r>
    </w:p>
    <w:p>
      <w:r>
        <w:t>La metropolitana di New York e' la colonna vertebrale degli spostamenti in citta'. 25 linee, 472 stazioni, attiva 24 ore su 24 per 7 giorni su 7. Per un turista e' il mezzo piu' rapido, economico e affidabile per coprire lunghe distanze.</w:t>
      </w:r>
    </w:p>
    <w:p>
      <w:r>
        <w:t>Vantaggi:</w:t>
      </w:r>
    </w:p>
    <w:p>
      <w:pPr>
        <w:pStyle w:val="ListBullet"/>
      </w:pPr>
      <w:r>
        <w:t>Costo fisso: $2,90 a corsa con pagamento contactless (carta di credito/debito, Apple Pay, Google Pay)</w:t>
      </w:r>
    </w:p>
    <w:p>
      <w:pPr>
        <w:pStyle w:val="ListBullet"/>
      </w:pPr>
      <w:r>
        <w:t>Abbonamento 7 giorni illimitato: $34 — conveniente gia' da 12 corse</w:t>
      </w:r>
    </w:p>
    <w:p>
      <w:pPr>
        <w:pStyle w:val="ListBullet"/>
      </w:pPr>
      <w:r>
        <w:t>Nessuna zona tariffaria: $2,90 da Battery Park a Harlem, invariato</w:t>
      </w:r>
    </w:p>
    <w:p>
      <w:pPr>
        <w:pStyle w:val="ListBullet"/>
      </w:pPr>
      <w:r>
        <w:t>Trasferimento gratuito incluso entro 2 ore (metro &lt;-&gt; bus)</w:t>
      </w:r>
    </w:p>
    <w:p>
      <w:pPr>
        <w:pStyle w:val="ListBullet"/>
      </w:pPr>
      <w:r>
        <w:t>Bambini sotto i 112 cm: GRATUITI se accompagnati da adulto pagante</w:t>
      </w:r>
    </w:p>
    <w:p>
      <w:pPr>
        <w:pStyle w:val="ListBullet"/>
      </w:pPr>
      <w:r>
        <w:t>Cap settimanale automatico: oltre $35 di corse, si viaggia gratis per il resto della settimana (OMNY)</w:t>
      </w:r>
    </w:p>
    <w:p>
      <w:pPr>
        <w:pStyle w:val="ListBullet"/>
      </w:pPr>
      <w:r>
        <w:t>Piu' veloce dei taxi in quasi tutti gli orari (nessun traffico in superficie)</w:t>
      </w:r>
    </w:p>
    <w:p>
      <w:r>
        <w:t>Svantaggi e attenzioni:</w:t>
      </w:r>
    </w:p>
    <w:p>
      <w:pPr>
        <w:pStyle w:val="ListBullet"/>
      </w:pPr>
      <w:r>
        <w:t>Non tutte le stazioni hanno ascensori: con passeggino usare app Citymapper (filtro 'stazioni accessibili')</w:t>
      </w:r>
    </w:p>
    <w:p>
      <w:pPr>
        <w:pStyle w:val="ListBullet"/>
      </w:pPr>
      <w:r>
        <w:t>Affollamento estremo negli orari di punta: lunedi-venerdi 8-9:30 e 17-19</w:t>
      </w:r>
    </w:p>
    <w:p>
      <w:pPr>
        <w:pStyle w:val="ListBullet"/>
      </w:pPr>
      <w:r>
        <w:t>Attenzione a treni Locali vs Express: l'Express salta alcune fermate — leggere i cartelli</w:t>
      </w:r>
    </w:p>
    <w:p>
      <w:pPr>
        <w:pStyle w:val="ListBullet"/>
      </w:pPr>
      <w:r>
        <w:t>La MetroCard fisica viene eliminata fine 2025: usare OMNY (contactless) o acquistare OMNY Card in stazione</w:t>
      </w:r>
    </w:p>
    <w:p>
      <w:pPr>
        <w:pStyle w:val="ListBullet"/>
      </w:pPr>
      <w:r>
        <w:t>Di notte: corse meno frequenti, preferire superfici illuminate e vagoni centrali</w:t>
      </w:r>
    </w:p>
    <w:p>
      <w:r>
        <w:t>Consiglio pratico: per famiglie con passeggino, verificare sempre prima la stazione di destinazione su Citymapper. Non tutte le stazioni hanno ascensore — alcune richiedono scale lunghe. Le stazioni con ascensore sono indicate con il simbolo della carrozzina sulle mappe MTA.</w:t>
      </w:r>
    </w:p>
    <w:p>
      <w:pPr>
        <w:pStyle w:val="Heading1"/>
      </w:pPr>
      <w:r>
        <w:t>3. Uber e Lyft — ride-hailing</w:t>
      </w:r>
    </w:p>
    <w:p>
      <w:r>
        <w:t>Uber e Lyft sono pienamente operativi a Manhattan e ampiamente utilizzati. Funzionano esattamente come in Italia: app, tracciamento GPS, pagamento automatico. La differenza principale rispetto all'Europa: il traffico newyorkese e' imprevedibile e il prezzo varia fortemente in base alla domanda.</w:t>
      </w:r>
    </w:p>
    <w:p>
      <w:r>
        <w:t>Quando conviene usarli:</w:t>
      </w:r>
    </w:p>
    <w:p>
      <w:pPr>
        <w:pStyle w:val="ListBullet"/>
      </w:pPr>
      <w:r>
        <w:t>Tratte dall'aeroporto se non si e' troppo stanchi (alternativa al taxi): prezzi simili ma si prenota in anticipo</w:t>
      </w:r>
    </w:p>
    <w:p>
      <w:pPr>
        <w:pStyle w:val="ListBullet"/>
      </w:pPr>
      <w:r>
        <w:t>Spostamenti con bagagli voluminosi o con bambini piccoli</w:t>
      </w:r>
    </w:p>
    <w:p>
      <w:pPr>
        <w:pStyle w:val="ListBullet"/>
      </w:pPr>
      <w:r>
        <w:t>Tarda notte o prime ore del mattino in quartieri meno serviti dalla metro</w:t>
      </w:r>
    </w:p>
    <w:p>
      <w:pPr>
        <w:pStyle w:val="ListBullet"/>
      </w:pPr>
      <w:r>
        <w:t>Quando si e' in gruppo di 3-4 persone e si divide il costo</w:t>
      </w:r>
    </w:p>
    <w:p>
      <w:pPr>
        <w:pStyle w:val="ListBullet"/>
      </w:pPr>
      <w:r>
        <w:t>Uber XL per famiglie con passeggino e bagagli</w:t>
      </w:r>
    </w:p>
    <w:p>
      <w:r>
        <w:t>Quando NON conviene:</w:t>
      </w:r>
    </w:p>
    <w:p>
      <w:pPr>
        <w:pStyle w:val="ListBullet"/>
      </w:pPr>
      <w:r>
        <w:t>Durante le ore di punta (8-10, 17-19): prezzi surge x2-x3 + traffico bloccato</w:t>
      </w:r>
    </w:p>
    <w:p>
      <w:pPr>
        <w:pStyle w:val="ListBullet"/>
      </w:pPr>
      <w:r>
        <w:t>Per spostamenti brevi all'interno di Midtown: le auto impiegano piu' tempo a piedi</w:t>
      </w:r>
    </w:p>
    <w:p>
      <w:pPr>
        <w:pStyle w:val="ListBullet"/>
      </w:pPr>
      <w:r>
        <w:t>In occasione di eventi (partite NBA, concerti, Times Square a Capodanno): prezzi alle stelle</w:t>
      </w:r>
    </w:p>
    <w:p>
      <w:pPr>
        <w:pStyle w:val="ListBullet"/>
      </w:pPr>
      <w:r>
        <w:t>Come alternativa quotidiana: non regge il confronto di costo con la metro su base settimanale</w:t>
      </w:r>
    </w:p>
    <w:p>
      <w:r>
        <w:t>Tariffe indicative 2026:</w:t>
      </w:r>
    </w:p>
    <w:p>
      <w:pPr>
        <w:pStyle w:val="ListBullet"/>
      </w:pPr>
      <w:r>
        <w:rPr>
          <w:b/>
        </w:rPr>
        <w:t xml:space="preserve">Uber X (standard): </w:t>
      </w:r>
      <w:r>
        <w:t>Tariffa base: $2,55 + $1,75-3,00/miglio + sovrattasse traffico + congestion surcharge (zona sud 96th St: $2,75 extra). Stima tratta media Manhattan: $18-35</w:t>
      </w:r>
    </w:p>
    <w:p>
      <w:pPr>
        <w:pStyle w:val="ListBullet"/>
      </w:pPr>
      <w:r>
        <w:rPr>
          <w:b/>
        </w:rPr>
        <w:t xml:space="preserve">Uber XL (furgone/SUV): </w:t>
      </w:r>
      <w:r>
        <w:t>Ideale per famiglie: $25-50 per tratta media Manhattan</w:t>
      </w:r>
    </w:p>
    <w:p>
      <w:pPr>
        <w:pStyle w:val="ListBullet"/>
      </w:pPr>
      <w:r>
        <w:rPr>
          <w:b/>
        </w:rPr>
        <w:t xml:space="preserve">JFK → Midtown Manhattan: </w:t>
      </w:r>
      <w:r>
        <w:t>Stima: $80-120 inclusi pedaggi e sovrattasse (paragonabile al taxi giallo)</w:t>
      </w:r>
    </w:p>
    <w:p>
      <w:pPr>
        <w:pStyle w:val="ListBullet"/>
      </w:pPr>
      <w:r>
        <w:rPr>
          <w:b/>
        </w:rPr>
        <w:t xml:space="preserve">Newark (EWR) → Manhattan: </w:t>
      </w:r>
      <w:r>
        <w:t>Stima: $60-90 + $20 ca. pedaggio Lincoln Tunnel</w:t>
      </w:r>
    </w:p>
    <w:p>
      <w:pPr>
        <w:pStyle w:val="ListBullet"/>
      </w:pPr>
      <w:r>
        <w:rPr>
          <w:b/>
        </w:rPr>
        <w:t xml:space="preserve">Lyft: </w:t>
      </w:r>
      <w:r>
        <w:t>Prezzi molto simili a Uber. Utile averla installata come alternativa per confrontare in tempo reale</w:t>
      </w:r>
    </w:p>
    <w:p>
      <w:r>
        <w:t>Seggiolino per bambini (car seat): ATTENZIONE. Uber aveva il servizio UberKids con seggiolino integrato (costo ca. $15 extra) ma risulta in fase di ritiro da inizio 2025. Verificare disponibilita' al momento della prenotazione nell'app. Lyft non offre seggiolini. Alternativa: portare il proprio seggiolino pieghevole da viaggio (es. modelli Cosco o RideSafer vest). I taxi gialli non sono obbligati a fornirlo ma i genitori possono portarne uno proprio.</w:t>
      </w:r>
    </w:p>
    <w:p>
      <w:pPr>
        <w:pStyle w:val="Heading1"/>
      </w:pPr>
      <w:r>
        <w:t>4. Yellow Cab — taxi gialli</w:t>
      </w:r>
    </w:p>
    <w:p>
      <w:r>
        <w:t>I taxi gialli sono il simbolo di NYC e rimangono una valida opzione. Si alzano il braccio per fermarli — nessuna prenotazione necessaria. La luce sul tetto accesa = taxi libero. 'Off Duty' = fuori servizio.</w:t>
      </w:r>
    </w:p>
    <w:p>
      <w:pPr>
        <w:pStyle w:val="ListBullet"/>
      </w:pPr>
      <w:r>
        <w:rPr>
          <w:b/>
        </w:rPr>
        <w:t xml:space="preserve">Tariffa iniziale: </w:t>
      </w:r>
      <w:r>
        <w:t>$3,00 + sovrattassa $1,50 = ingresso $4,50</w:t>
      </w:r>
    </w:p>
    <w:p>
      <w:pPr>
        <w:pStyle w:val="ListBullet"/>
      </w:pPr>
      <w:r>
        <w:rPr>
          <w:b/>
        </w:rPr>
        <w:t xml:space="preserve">Per ogni 1/5 di miglio: </w:t>
      </w:r>
      <w:r>
        <w:t>$0,70 (sopra i 12 mph)</w:t>
      </w:r>
    </w:p>
    <w:p>
      <w:pPr>
        <w:pStyle w:val="ListBullet"/>
      </w:pPr>
      <w:r>
        <w:rPr>
          <w:b/>
        </w:rPr>
        <w:t xml:space="preserve">Traffico lento: </w:t>
      </w:r>
      <w:r>
        <w:t>$0,70 ogni 60 secondi</w:t>
      </w:r>
    </w:p>
    <w:p>
      <w:pPr>
        <w:pStyle w:val="ListBullet"/>
      </w:pPr>
      <w:r>
        <w:rPr>
          <w:b/>
        </w:rPr>
        <w:t xml:space="preserve">Congestion surcharge (south of 96th St): </w:t>
      </w:r>
      <w:r>
        <w:t>$2,50</w:t>
      </w:r>
    </w:p>
    <w:p>
      <w:pPr>
        <w:pStyle w:val="ListBullet"/>
      </w:pPr>
      <w:r>
        <w:rPr>
          <w:b/>
        </w:rPr>
        <w:t xml:space="preserve">Congestion pricing (south of 60th St): </w:t>
      </w:r>
      <w:r>
        <w:t>$0,75 aggiuntivi</w:t>
      </w:r>
    </w:p>
    <w:p>
      <w:pPr>
        <w:pStyle w:val="ListBullet"/>
      </w:pPr>
      <w:r>
        <w:rPr>
          <w:b/>
        </w:rPr>
        <w:t xml:space="preserve">Rush hour surcharge: </w:t>
      </w:r>
      <w:r>
        <w:t>$1,00 (lun-ven 16-20)</w:t>
      </w:r>
    </w:p>
    <w:p>
      <w:pPr>
        <w:pStyle w:val="ListBullet"/>
      </w:pPr>
      <w:r>
        <w:rPr>
          <w:b/>
        </w:rPr>
        <w:t xml:space="preserve">JFK → Manhattan (flat rate): </w:t>
      </w:r>
      <w:r>
        <w:t>$70 fissi + pedaggio + mancia (totale stimato $90-100)</w:t>
      </w:r>
    </w:p>
    <w:p>
      <w:pPr>
        <w:pStyle w:val="ListBullet"/>
      </w:pPr>
      <w:r>
        <w:rPr>
          <w:b/>
        </w:rPr>
        <w:t xml:space="preserve">Pagamento: </w:t>
      </w:r>
      <w:r>
        <w:t>POS sempre presente. Carta o contanti. Mancia attesa: 15-20%</w:t>
      </w:r>
    </w:p>
    <w:p>
      <w:r>
        <w:t>Taxi verdi (Boro Taxi): operano fuori Manhattan (Brooklyn, Queens, Bronx, Staten Island, e Manhattan sopra la 110th Street). Non possono raccogliere passeggeri in Midtown/Lower Manhattan ma possono portarci. Utili per tornare da Brooklyn.</w:t>
        <w:br/>
        <w:br/>
        <w:t>App consigliata per prenotare taxi gialli: Curb. Comoda per corse notturne o in caso di pioggia quando la domanda Uber va in surge.</w:t>
      </w:r>
    </w:p>
    <w:p>
      <w:pPr>
        <w:pStyle w:val="Heading1"/>
      </w:pPr>
      <w:r>
        <w:t>5. Via — carpooling condiviso (alternativa economica)</w:t>
      </w:r>
    </w:p>
    <w:p>
      <w:r>
        <w:t>Via e' un'app di ride-sharing condiviso con tariffe fisse e basse per Manhattan. A differenza di Uber/Lyft, il percorso puo' deviare leggermente per raccogliere altri passeggeri. Promotionally offre corse flat rate a $5 all'interno di Manhattan nei giorni feriali 6:00-20:00. Ottima per spostamenti veloci dentro il borough quando la metro non e' comoda. Meno utile con bambini e passeggini (veicolo condiviso).</w:t>
      </w:r>
    </w:p>
    <w:p>
      <w:pPr>
        <w:pStyle w:val="Heading1"/>
      </w:pPr>
      <w:r>
        <w:t>6. Bus MTA — sottovalutato dai turisti</w:t>
      </w:r>
    </w:p>
    <w:p>
      <w:r>
        <w:t>La rete di autobus copre tutta Manhattan anche dove la metro non arriva. Stesso prezzo della metro ($2,90) e gli stessi sistemi di pagamento. Meno veloce nelle ore di punta ma molto piu' comodo con passeggini. I bus M15 (1st e 2nd Ave), M5, M79 e M86 (crosstown) sono i piu' utili per turisti.</w:t>
      </w:r>
    </w:p>
    <w:p>
      <w:pPr>
        <w:pStyle w:val="ListBullet"/>
      </w:pPr>
      <w:r>
        <w:t>M15 SBS (Select Bus Service): corre lungo la 1st e 2nd Avenue, veloce come una metropolitana di superficie</w:t>
      </w:r>
    </w:p>
    <w:p>
      <w:pPr>
        <w:pStyle w:val="ListBullet"/>
      </w:pPr>
      <w:r>
        <w:t>M79 / M86 / M96: bus che attraversano Manhattan da est a ovest (crosstown), utilissimi per raggiungere Central Park da Midtown East</w:t>
      </w:r>
    </w:p>
    <w:p>
      <w:pPr>
        <w:pStyle w:val="ListBullet"/>
      </w:pPr>
      <w:r>
        <w:t>M5: da Midtown fino a Downtown lungo Riverside Drive, viste spettacolari</w:t>
      </w:r>
    </w:p>
    <w:p>
      <w:pPr>
        <w:pStyle w:val="ListBullet"/>
      </w:pPr>
      <w:r>
        <w:t>Attenzione: nelle ore di punta il traffico in superficie rallenta tutto — preferire la metro</w:t>
      </w:r>
    </w:p>
    <w:p>
      <w:pPr>
        <w:pStyle w:val="ListBullet"/>
      </w:pPr>
      <w:r>
        <w:t>Con passeggino: i bus abbassano la pedana automaticamente su richiesta (segnalare al conducente)</w:t>
      </w:r>
    </w:p>
    <w:p>
      <w:pPr>
        <w:pStyle w:val="Heading1"/>
      </w:pPr>
      <w:r>
        <w:t>7. NYC Ferry — traghetti sull'East River e Hudson</w:t>
      </w:r>
    </w:p>
    <w:p>
      <w:r>
        <w:t>Il sistema di traghetti pubblici della citta' e' un'esperienza che molti turisti ignorano. Oltre al gratuito Staten Island Ferry, la rete NYC Ferry copre East River, Hudson e Brooklyn. I bambini adorano i traghetti — e' un modo piacevole di spostarsi con una vista magnifica.</w:t>
      </w:r>
    </w:p>
    <w:p>
      <w:pPr>
        <w:pStyle w:val="ListBullet"/>
      </w:pPr>
      <w:r>
        <w:rPr>
          <w:b/>
        </w:rPr>
        <w:t xml:space="preserve">Staten Island Ferry: </w:t>
      </w:r>
      <w:r>
        <w:t>GRATUITO. Frequentissimo (ogni 20-30 min). Vista sulla Statua della Liberta'. Partenza da Whitehall Terminal, Lower Manhattan</w:t>
      </w:r>
    </w:p>
    <w:p>
      <w:pPr>
        <w:pStyle w:val="ListBullet"/>
      </w:pPr>
      <w:r>
        <w:rPr>
          <w:b/>
        </w:rPr>
        <w:t xml:space="preserve">NYC Ferry (rete a pagamento): </w:t>
      </w:r>
      <w:r>
        <w:t>$4 a corsa. Collega Midtown, Lower East Side, Williamsburg, Astoria, Rockaway. App: nyc.gov/ferry</w:t>
      </w:r>
    </w:p>
    <w:p>
      <w:pPr>
        <w:pStyle w:val="ListBullet"/>
      </w:pPr>
      <w:r>
        <w:rPr>
          <w:b/>
        </w:rPr>
        <w:t xml:space="preserve">Governor's Island Ferry: </w:t>
      </w:r>
      <w:r>
        <w:t>$4 adulti, bambini sotto 11 anni gratis. Da Battery Park, aperto maggio-ottobre. Isola con scivoli giganti e piste ciclabili</w:t>
      </w:r>
    </w:p>
    <w:p>
      <w:pPr>
        <w:pStyle w:val="ListBullet"/>
      </w:pPr>
      <w:r>
        <w:rPr>
          <w:b/>
        </w:rPr>
        <w:t xml:space="preserve">East River Ferry (SB34): </w:t>
      </w:r>
      <w:r>
        <w:t>Utile per collegare Midtown con Brooklyn (DUMBO/Red Hook) evitando la metro</w:t>
      </w:r>
    </w:p>
    <w:p>
      <w:pPr>
        <w:pStyle w:val="Heading1"/>
      </w:pPr>
      <w:r>
        <w:t>8. Citi Bike — biciclette in sharing</w:t>
      </w:r>
    </w:p>
    <w:p>
      <w:r>
        <w:t>Citi Bike e' il sistema di bike-sharing di NYC: oltre 1.800 stazioni e 27.000 biciclette. Perfetto per chi vuole esplorare Manhattan con un ritmo diverso. Con bambini piccoli: meno pratico (no opzione seggiolino sulle bici standard). Con ragazzi dai 12 anni in su e' una grande esperienza.</w:t>
      </w:r>
    </w:p>
    <w:p>
      <w:pPr>
        <w:pStyle w:val="ListBullet"/>
      </w:pPr>
      <w:r>
        <w:t>Day Pass: $19/giorno per corse illimitate fino a 30 min ciascuna</w:t>
      </w:r>
    </w:p>
    <w:p>
      <w:pPr>
        <w:pStyle w:val="ListBullet"/>
      </w:pPr>
      <w:r>
        <w:t>Singola corsa: $4,49 (30 min) o $0,26/min oltre</w:t>
      </w:r>
    </w:p>
    <w:p>
      <w:pPr>
        <w:pStyle w:val="ListBullet"/>
      </w:pPr>
      <w:r>
        <w:t>E-bike disponibili: piu' veloci, supplemento $0,26/min aggiuntivo</w:t>
      </w:r>
    </w:p>
    <w:p>
      <w:pPr>
        <w:pStyle w:val="ListBullet"/>
      </w:pPr>
      <w:r>
        <w:t>App: Citi Bike (mappe stazioni in tempo reale, sblocco bici)</w:t>
      </w:r>
    </w:p>
    <w:p>
      <w:pPr>
        <w:pStyle w:val="ListBullet"/>
      </w:pPr>
      <w:r>
        <w:t>Percorsi consigliati: Hudson River Greenway (da Battery Park a Harlem, completamente ciclabile), Central Park</w:t>
      </w:r>
    </w:p>
    <w:p>
      <w:pPr>
        <w:pStyle w:val="ListBullet"/>
      </w:pPr>
      <w:r>
        <w:t>Regola: caschi non obbligatori per legge ma consigliati (disponibili ad acquisto in alcuni punti)</w:t>
      </w:r>
    </w:p>
    <w:p>
      <w:pPr>
        <w:pStyle w:val="Heading1"/>
      </w:pPr>
      <w:r>
        <w:t>9. A piedi — il mezzo numero uno</w:t>
      </w:r>
    </w:p>
    <w:p>
      <w:r>
        <w:t>Qualunque guida newyorkese — locale o per turisti — concorda: a Manhattan si cammina. E' il modo piu' bello, economico e spesso piu' veloce per scoprire la citta'. La griglia regolare rende impossibile perdersi davvero. Con bambini: prevedere pause frequenti, gelati strategici e parchi intermedi.</w:t>
      </w:r>
    </w:p>
    <w:p>
      <w:pPr>
        <w:pStyle w:val="ListBullet"/>
      </w:pPr>
      <w:r>
        <w:t>1 blocco sulle Street (orizzontale) = circa 80 metri, 1 minuto a piedi</w:t>
      </w:r>
    </w:p>
    <w:p>
      <w:pPr>
        <w:pStyle w:val="ListBullet"/>
      </w:pPr>
      <w:r>
        <w:t>1 blocco sulle Avenue (verticale) = circa 250-270 metri, 3-4 minuti</w:t>
      </w:r>
    </w:p>
    <w:p>
      <w:pPr>
        <w:pStyle w:val="ListBullet"/>
      </w:pPr>
      <w:r>
        <w:t>Da Grand Central Station (42nd St) a Central Park South (59th St): circa 20-25 minuti a piedi</w:t>
      </w:r>
    </w:p>
    <w:p>
      <w:pPr>
        <w:pStyle w:val="ListBullet"/>
      </w:pPr>
      <w:r>
        <w:t>Da Times Square a Hudson Yards: circa 15 minuti</w:t>
      </w:r>
    </w:p>
    <w:p>
      <w:pPr>
        <w:pStyle w:val="ListBullet"/>
      </w:pPr>
      <w:r>
        <w:t>Da Brooklyn Bridge a Fulton Center: 5 minuti</w:t>
      </w:r>
    </w:p>
    <w:p>
      <w:pPr>
        <w:pStyle w:val="ListBullet"/>
      </w:pPr>
      <w:r>
        <w:t>High Line: percorso pedonale sopraelevato da Gansevoort St (Meatpacking) a Hudson Yards — 1,45 miglia</w:t>
      </w:r>
    </w:p>
    <w:p>
      <w:pPr>
        <w:pStyle w:val="ListBullet"/>
      </w:pPr>
      <w:r>
        <w:t>Hudson River Greenway: pista ciclabile e pedonale lungo tutto il lato ovest di Manhattan</w:t>
      </w:r>
    </w:p>
    <w:p>
      <w:pPr>
        <w:pStyle w:val="ListBullet"/>
      </w:pPr>
      <w:r>
        <w:t>Rispettare SEMPRE i segnali WALK/DON'T WALK — il traffico e' veloce e imprevedibile</w:t>
      </w:r>
    </w:p>
    <w:p>
      <w:pPr>
        <w:pStyle w:val="ListBullet"/>
      </w:pPr>
      <w:r>
        <w:t>Orari da evitare per non intralciare i pendolari: 8-10, 11:30-13:30, 16:30-18:30</w:t>
      </w:r>
    </w:p>
    <w:p>
      <w:pPr>
        <w:pStyle w:val="Heading1"/>
      </w:pPr>
      <w:r>
        <w:t>10. Confronto diretto: quando scegliere cosa</w:t>
      </w:r>
    </w:p>
    <w:p>
      <w:r>
        <w:rPr>
          <w:b/>
        </w:rPr>
        <w:t>Spostamento breve (&lt;20 isolati)</w:t>
      </w:r>
    </w:p>
    <w:p>
      <w:pPr>
        <w:ind w:left="567"/>
      </w:pPr>
      <w:r>
        <w:t>Consigliato: A PIEDI. Uber/taxi: impensabile (potresti impiegare piu' tempo ad aspettare il veicolo). Metro: ok se non vuoi camminare.</w:t>
      </w:r>
    </w:p>
    <w:p>
      <w:r>
        <w:rPr>
          <w:b/>
        </w:rPr>
        <w:t>Spostamento lungo (es. Midtown → Downtown o Brooklyn)</w:t>
      </w:r>
    </w:p>
    <w:p>
      <w:pPr>
        <w:ind w:left="567"/>
      </w:pPr>
      <w:r>
        <w:t>Consigliato: METRO. Rapida, economica, non soffre il traffico. Uber/taxi: accettabile se si e' in gruppo o con bagagli.</w:t>
      </w:r>
    </w:p>
    <w:p>
      <w:r>
        <w:rPr>
          <w:b/>
        </w:rPr>
        <w:t>Ore di punta (lun-ven 8-10, 17-19)</w:t>
      </w:r>
    </w:p>
    <w:p>
      <w:pPr>
        <w:ind w:left="567"/>
      </w:pPr>
      <w:r>
        <w:t>Evitare assolutamente Uber/taxi: prezzi surge + traffico bloccato = il peggior scenario. Metro quasi sempre piu' veloce.</w:t>
      </w:r>
    </w:p>
    <w:p>
      <w:r>
        <w:rPr>
          <w:b/>
        </w:rPr>
        <w:t>Aeroporto → Manhattan (arrivo)</w:t>
      </w:r>
    </w:p>
    <w:p>
      <w:pPr>
        <w:ind w:left="567"/>
      </w:pPr>
      <w:r>
        <w:t>JFK: taxi giallo (flat $70 fissi) o AirTrain + metro ($9,25 totale). Uber/Lyft: comparabile al taxi ma si prenota prima. EWR: NJ Transit + Penn Station ($15) o taxi/Uber ($60-90+). LGA: Uber/taxi (no metro diretta, Q70 bus e' scomodo con bagagli).</w:t>
      </w:r>
    </w:p>
    <w:p>
      <w:r>
        <w:rPr>
          <w:b/>
        </w:rPr>
        <w:t>Tarda notte (dopo mezzanotte)</w:t>
      </w:r>
    </w:p>
    <w:p>
      <w:pPr>
        <w:ind w:left="567"/>
      </w:pPr>
      <w:r>
        <w:t>Metro: ok nelle zone centrali (occhio ai vagoni, scegliere il centrale). Uber/Lyft: comodi e prezzi piu' stabili di notte (meno surge). Taxi: attendibili con l'app Curb.</w:t>
      </w:r>
    </w:p>
    <w:p>
      <w:r>
        <w:rPr>
          <w:b/>
        </w:rPr>
        <w:t>Con bambini piccoli e passeggino</w:t>
      </w:r>
    </w:p>
    <w:p>
      <w:pPr>
        <w:ind w:left="567"/>
      </w:pPr>
      <w:r>
        <w:t>Metro: ok se la stazione ha ascensore (Citymapper per filtro). Bus: comodo (abbassamento pedana). Uber XL: pratico per tratte lunghe con molto bagaglio. Evitare metro nelle ore di punta.</w:t>
      </w:r>
    </w:p>
    <w:p>
      <w:r>
        <w:rPr>
          <w:b/>
        </w:rPr>
        <w:t>Con valigie/bagagli grandi</w:t>
      </w:r>
    </w:p>
    <w:p>
      <w:pPr>
        <w:ind w:left="567"/>
      </w:pPr>
      <w:r>
        <w:t>Uber/taxi: piu' comodi. Metro fattibile ma le scale sono impegnative. Cercare stazioni con ascensore.</w:t>
      </w:r>
    </w:p>
    <w:p>
      <w:r>
        <w:rPr>
          <w:b/>
        </w:rPr>
        <w:t>Budget ridotto</w:t>
      </w:r>
    </w:p>
    <w:p>
      <w:pPr>
        <w:ind w:left="567"/>
      </w:pPr>
      <w:r>
        <w:t>Metro sempre prima scelta ($2,90 o $34/settimana illimitato). Bus se la metro non arriva. A piedi il piu' possibile. Uber/taxi: usare con parsimonia per casi specifici.</w:t>
      </w:r>
    </w:p>
    <w:p>
      <w:r>
        <w:rPr>
          <w:b/>
        </w:rPr>
        <w:t>Esperienza turistica</w:t>
      </w:r>
    </w:p>
    <w:p>
      <w:pPr>
        <w:ind w:left="567"/>
      </w:pPr>
      <w:r>
        <w:t>Staten Island Ferry (gratis). Citi Bike lungo l'Hudson. NYC Ferry verso Brooklyn. A piedi sul Brooklyn Bridge. Non prendere sempre Uber — si perde la citta'.</w:t>
      </w:r>
    </w:p>
    <w:p>
      <w:pPr>
        <w:pStyle w:val="Heading1"/>
      </w:pPr>
      <w:r>
        <w:t>11. Costi trasporti stimati — 7 giorni in famiglia (2 adulti + 1 bambino)</w:t>
      </w:r>
    </w:p>
    <w:p>
      <w:r>
        <w:t>Scenario A — Metro + piedi (budget ottimale):</w:t>
      </w:r>
    </w:p>
    <w:p>
      <w:pPr>
        <w:pStyle w:val="ListBullet"/>
      </w:pPr>
      <w:r>
        <w:t>2x Metro OMNY 7-day unlimited: 2 × $34 = $68</w:t>
      </w:r>
    </w:p>
    <w:p>
      <w:pPr>
        <w:pStyle w:val="ListBullet"/>
      </w:pPr>
      <w:r>
        <w:t>Bambino sotto 112 cm: GRATIS in metro e bus</w:t>
      </w:r>
    </w:p>
    <w:p>
      <w:pPr>
        <w:pStyle w:val="ListBullet"/>
      </w:pPr>
      <w:r>
        <w:t>Staten Island Ferry: GRATIS</w:t>
      </w:r>
    </w:p>
    <w:p>
      <w:pPr>
        <w:pStyle w:val="ListBullet"/>
      </w:pPr>
      <w:r>
        <w:t>2-3 corse Uber per aeroporto/situazioni specifiche: stima $80-120</w:t>
      </w:r>
    </w:p>
    <w:p>
      <w:pPr>
        <w:pStyle w:val="ListBullet"/>
      </w:pPr>
      <w:r>
        <w:t>Totale stimato: $150-190</w:t>
      </w:r>
    </w:p>
    <w:p>
      <w:r>
        <w:t>Scenario B — Metro + Uber frequente (comfort medio):</w:t>
      </w:r>
    </w:p>
    <w:p>
      <w:pPr>
        <w:pStyle w:val="ListBullet"/>
      </w:pPr>
      <w:r>
        <w:t>2x Metro OMNY 7-day: $68</w:t>
      </w:r>
    </w:p>
    <w:p>
      <w:pPr>
        <w:pStyle w:val="ListBullet"/>
      </w:pPr>
      <w:r>
        <w:t>5-6 corse Uber in settimana (sera, pioggia, passeggino): stima $150-200</w:t>
      </w:r>
    </w:p>
    <w:p>
      <w:pPr>
        <w:pStyle w:val="ListBullet"/>
      </w:pPr>
      <w:r>
        <w:t>Aeroporto: $90-100 taxi/Uber</w:t>
      </w:r>
    </w:p>
    <w:p>
      <w:pPr>
        <w:pStyle w:val="ListBullet"/>
      </w:pPr>
      <w:r>
        <w:t>Totale stimato: $310-370</w:t>
      </w:r>
    </w:p>
    <w:p>
      <w:r>
        <w:t>Scenario C — Solo taxi/Uber (no metro):</w:t>
      </w:r>
    </w:p>
    <w:p>
      <w:pPr>
        <w:pStyle w:val="ListBullet"/>
      </w:pPr>
      <w:r>
        <w:t>3-4 corse al giorno × 7 giorni × $25 media: circa $525-700</w:t>
      </w:r>
    </w:p>
    <w:p>
      <w:pPr>
        <w:pStyle w:val="ListBullet"/>
      </w:pPr>
      <w:r>
        <w:t>Aeroporto A/R: $180-200</w:t>
      </w:r>
    </w:p>
    <w:p>
      <w:pPr>
        <w:pStyle w:val="ListBullet"/>
      </w:pPr>
      <w:r>
        <w:t>Totale stimato: $700-900+</w:t>
      </w:r>
    </w:p>
    <w:p>
      <w:pPr>
        <w:pStyle w:val="ListBullet"/>
      </w:pPr>
      <w:r>
        <w:t>Nota: questo e' il modo piu' costoso e spesso il piu' lento. Non consigliato.</w:t>
      </w:r>
    </w:p>
    <w:p>
      <w:pPr>
        <w:pStyle w:val="Heading1"/>
      </w:pPr>
      <w:r>
        <w:t>12. App essenziali da installare prima di partire</w:t>
      </w:r>
    </w:p>
    <w:p>
      <w:pPr>
        <w:pStyle w:val="ListBullet"/>
      </w:pPr>
      <w:r>
        <w:rPr>
          <w:b/>
        </w:rPr>
        <w:t xml:space="preserve">Citymapper: </w:t>
      </w:r>
      <w:r>
        <w:t>Navigazione NYC: metro, bus, ferry, bici, piedi. Filtro stazioni accessibili per passeggini. La migliore app di trasporti per NYC.</w:t>
      </w:r>
    </w:p>
    <w:p>
      <w:pPr>
        <w:pStyle w:val="ListBullet"/>
      </w:pPr>
      <w:r>
        <w:rPr>
          <w:b/>
        </w:rPr>
        <w:t xml:space="preserve">MTA MyMTA: </w:t>
      </w:r>
      <w:r>
        <w:t>App ufficiale MTA per aggiornamenti in tempo reale su ritardi e variazioni di linea.</w:t>
      </w:r>
    </w:p>
    <w:p>
      <w:pPr>
        <w:pStyle w:val="ListBullet"/>
      </w:pPr>
      <w:r>
        <w:rPr>
          <w:b/>
        </w:rPr>
        <w:t xml:space="preserve">Uber: </w:t>
      </w:r>
      <w:r>
        <w:t>Ride-hailing. Installare e impostare pagamento prima della partenza.</w:t>
      </w:r>
    </w:p>
    <w:p>
      <w:pPr>
        <w:pStyle w:val="ListBullet"/>
      </w:pPr>
      <w:r>
        <w:rPr>
          <w:b/>
        </w:rPr>
        <w:t xml:space="preserve">Lyft: </w:t>
      </w:r>
      <w:r>
        <w:t>Alternativa a Uber — tenerla installata per confrontare prezzi in tempo reale.</w:t>
      </w:r>
    </w:p>
    <w:p>
      <w:pPr>
        <w:pStyle w:val="ListBullet"/>
      </w:pPr>
      <w:r>
        <w:rPr>
          <w:b/>
        </w:rPr>
        <w:t xml:space="preserve">Via: </w:t>
      </w:r>
      <w:r>
        <w:t>Carpooling condiviso a prezzi fissi bassi — utile per spostamenti brevi dentro Manhattan.</w:t>
      </w:r>
    </w:p>
    <w:p>
      <w:pPr>
        <w:pStyle w:val="ListBullet"/>
      </w:pPr>
      <w:r>
        <w:rPr>
          <w:b/>
        </w:rPr>
        <w:t xml:space="preserve">Curb: </w:t>
      </w:r>
      <w:r>
        <w:t>App per taxi gialli ufficiali — comoda di notte o in caso di surge Uber.</w:t>
      </w:r>
    </w:p>
    <w:p>
      <w:pPr>
        <w:pStyle w:val="ListBullet"/>
      </w:pPr>
      <w:r>
        <w:rPr>
          <w:b/>
        </w:rPr>
        <w:t xml:space="preserve">NYC Ferry: </w:t>
      </w:r>
      <w:r>
        <w:t>Orari e mappe della rete traghetti pubblici.</w:t>
      </w:r>
    </w:p>
    <w:p>
      <w:pPr>
        <w:pStyle w:val="ListBullet"/>
      </w:pPr>
      <w:r>
        <w:rPr>
          <w:b/>
        </w:rPr>
        <w:t xml:space="preserve">Citi Bike: </w:t>
      </w:r>
      <w:r>
        <w:t>Per sbloccare biciclette in sharing — acquistare day pass prima.</w:t>
      </w:r>
    </w:p>
    <w:p>
      <w:pPr>
        <w:pStyle w:val="ListBullet"/>
      </w:pPr>
      <w:r>
        <w:rPr>
          <w:b/>
        </w:rPr>
        <w:t xml:space="preserve">Google Maps / Apple Maps: </w:t>
      </w:r>
      <w:r>
        <w:t>Backup affidabile per navigazione e stima tempi di percorrenza.</w:t>
      </w:r>
    </w:p>
    <w:p>
      <w:pPr>
        <w:pStyle w:val="ListBullet"/>
      </w:pPr>
      <w:r>
        <w:rPr>
          <w:b/>
        </w:rPr>
        <w:t xml:space="preserve">RideGuru: </w:t>
      </w:r>
      <w:r>
        <w:t>Sito/app per confrontare stime di prezzo tra Uber, Lyft e taxi in tempo reale.</w:t>
      </w:r>
    </w:p>
    <w:p>
      <w:pPr>
        <w:pStyle w:val="Heading1"/>
      </w:pPr>
      <w:r>
        <w:t>13. Consigli finali e regole d'oro</w:t>
      </w:r>
    </w:p>
    <w:p>
      <w:pPr>
        <w:pStyle w:val="ListBullet"/>
      </w:pPr>
      <w:r>
        <w:t>Non noleggiare un'auto: il traffico e' caotico, i parcheggi costano $50-80/giorno, le ZTL sono ovunque. E' letteralmente inutile a Manhattan.</w:t>
      </w:r>
    </w:p>
    <w:p>
      <w:pPr>
        <w:pStyle w:val="ListBullet"/>
      </w:pPr>
      <w:r>
        <w:t>Non prendere Uber nelle ore di punta: e' la peggior decisione possibile per costo e tempo.</w:t>
      </w:r>
    </w:p>
    <w:p>
      <w:pPr>
        <w:pStyle w:val="ListBullet"/>
      </w:pPr>
      <w:r>
        <w:t>Installare Citymapper prima di partire — e' piu' precisa di Google Maps per la metro di NY.</w:t>
      </w:r>
    </w:p>
    <w:p>
      <w:pPr>
        <w:pStyle w:val="ListBullet"/>
      </w:pPr>
      <w:r>
        <w:t>Con bambini: usare Uber XL (piu' spazio, seggiolino eventuale) per gli spostamenti obbligatori con passeggino.</w:t>
      </w:r>
    </w:p>
    <w:p>
      <w:pPr>
        <w:pStyle w:val="ListBullet"/>
      </w:pPr>
      <w:r>
        <w:t>Per l'aeroporto JFK in arrivo: il taxi giallo (flat $70) e' l'opzione piu' semplice e senza sorprese. In partenza: Uber/Lyft prenota in anticipo.</w:t>
      </w:r>
    </w:p>
    <w:p>
      <w:pPr>
        <w:pStyle w:val="ListBullet"/>
      </w:pPr>
      <w:r>
        <w:t>Il congestion pricing (pedagio per entrare a south of 60th St) si applica ai taxi e Uber — e' gia' incluso nelle stime mostrate dall'app.</w:t>
      </w:r>
    </w:p>
    <w:p>
      <w:pPr>
        <w:pStyle w:val="ListBullet"/>
      </w:pPr>
      <w:r>
        <w:t>Non avere paura della metro di notte nelle zone turistiche (Midtown, Village, Financial District). Scegliere vagoni centrali e illuminati.</w:t>
      </w:r>
    </w:p>
    <w:p>
      <w:pPr>
        <w:pStyle w:val="ListBullet"/>
      </w:pPr>
      <w:r>
        <w:t>Conservare sempre qualche dollaro in contanti per mance a taxi e door person degli hotel.</w:t>
      </w:r>
    </w:p>
    <w:p>
      <w:pPr>
        <w:pStyle w:val="ListBullet"/>
      </w:pPr>
      <w:r>
        <w:t>Pianificare gli spostamenti sera/teatro con anticipo: dopo un Broadway show, la zona Times Square e' saturata — Uber in surge, taxi introvabili. Soluzione: camminare 5 minuti verso nord o sud prima di chiamare.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Generato automaticamente — Marzo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8"/>
      </w:rPr>
      <w:t>Muoversi a Manhattan — Guida Trasporti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