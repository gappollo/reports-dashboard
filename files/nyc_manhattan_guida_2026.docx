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New York City - Manhattan</w:t>
      </w:r>
    </w:p>
    <w:p>
      <w:r>
        <w:rPr>
          <w:i/>
          <w:color w:val="555555"/>
          <w:sz w:val="26"/>
        </w:rPr>
        <w:t>Guida ai luoghi, esperienze e consigli pratici 2026</w:t>
      </w:r>
    </w:p>
    <w:p>
      <w:r>
        <w:rPr>
          <w:i/>
          <w:color w:val="999999"/>
          <w:sz w:val="20"/>
        </w:rPr>
        <w:t>Sintesi dalle principali fonti di viaggio internazionali</w:t>
      </w:r>
    </w:p>
    <w:p/>
    <w:p>
      <w:pPr>
        <w:pStyle w:val="Heading1"/>
      </w:pPr>
      <w:r>
        <w:t>1. Panoramica</w:t>
      </w:r>
    </w:p>
    <w:p>
      <w:r>
        <w:t>Manhattan e' il cuore pulsante di New York City: un'isola di circa 60 km2 che concentra alcuni dei luoghi piu' iconici al mondo. Si possono trascorrere interi giorni esplorando musei, parchi, quartieri dall'anima unica, skyline mozzafiato e una scena gastronomica senza pari. Tutte le principali piattaforme di viaggio (TripAdvisor, Lonely Planet, Time Out, Eater NY, NYT Travel) concordano: Manhattan e' una destinazione che premia chi la esplora lentamente, quartiere per quartiere.</w:t>
      </w:r>
    </w:p>
    <w:p>
      <w:pPr>
        <w:pStyle w:val="Heading1"/>
      </w:pPr>
      <w:r>
        <w:t>2. Attrazioni imperdibili</w:t>
      </w:r>
    </w:p>
    <w:p>
      <w:pPr>
        <w:pStyle w:val="ListBullet"/>
      </w:pPr>
      <w:r>
        <w:rPr>
          <w:b/>
          <w:color w:val="1A1A1A"/>
        </w:rPr>
        <w:t xml:space="preserve">Central Park: </w:t>
      </w:r>
      <w:r>
        <w:t>Il polmone verde di Manhattan: 341 ettari nel cuore dell'isola. Consiglio unanime di tutte le guide: visitarlo la mattina presto (prima delle 9), quando e' meno affollato, i cani girano liberi e l'atmosfera e' magica. Passeggiate, pattinaggio, concerti, il Bethesda Fountain e il Strawberry Fields sono solo alcuni dei punti salienti.</w:t>
      </w:r>
    </w:p>
    <w:p>
      <w:pPr>
        <w:pStyle w:val="ListBullet"/>
      </w:pPr>
      <w:r>
        <w:rPr>
          <w:b/>
          <w:color w:val="1A1A1A"/>
        </w:rPr>
        <w:t xml:space="preserve">Top of the Rock - Rockefeller Center: </w:t>
      </w:r>
      <w:r>
        <w:t>Considerata la migliore piattaforma panoramica di Manhattan da chi conosce la citta'. Vista a 360 gradi: Empire State Building, One World Trade Center, Chrysler Building. Prenotare in anticipo, preferibilmente al tramonto o di sera per uno skyline illuminato. Attenzione: puo' essere molto ventoso in inverno.</w:t>
      </w:r>
    </w:p>
    <w:p>
      <w:pPr>
        <w:pStyle w:val="ListBullet"/>
      </w:pPr>
      <w:r>
        <w:rPr>
          <w:b/>
          <w:color w:val="1A1A1A"/>
        </w:rPr>
        <w:t xml:space="preserve">One World Observatory / SUMMIT One Vanderbilt: </w:t>
      </w:r>
      <w:r>
        <w:t>Due osservatori di nuova generazione. SUMMIT One Vanderbilt (Midtown) offre esperienze immersive con installazioni artistiche tra specchi e vetri. One World Observatory, in cima al Freedom Tower, e' tra i piu' alti del mondo. Entrambi richiedono prenotazione.</w:t>
      </w:r>
    </w:p>
    <w:p>
      <w:pPr>
        <w:pStyle w:val="ListBullet"/>
      </w:pPr>
      <w:r>
        <w:rPr>
          <w:b/>
          <w:color w:val="1A1A1A"/>
        </w:rPr>
        <w:t xml:space="preserve">The High Line: </w:t>
      </w:r>
      <w:r>
        <w:t>Parco lineare sopraelevato costruito su una vecchia ferrovia nel quartiere Chelsea. Lungo 2,4 km, regala scorci unici sulla citta' e sull'Hudson. Perfetto per una passeggiata; lungo il percorso trovi arte pubblica, giardini e sosta ideale a Chelsea Market.</w:t>
      </w:r>
    </w:p>
    <w:p>
      <w:pPr>
        <w:pStyle w:val="ListBullet"/>
      </w:pPr>
      <w:r>
        <w:rPr>
          <w:b/>
          <w:color w:val="1A1A1A"/>
        </w:rPr>
        <w:t xml:space="preserve">The Metropolitan Museum of Art (The Met): </w:t>
      </w:r>
      <w:r>
        <w:t>Uno dei piu' grandi musei del mondo, con oltre 5.000 anni di storia dell'arte. Consiglio delle guide: scegliere due o tre sezioni specifiche invece di cercare di vedere tutto. La sezione egizia e quella delle armature sono tra le piu' suggestive. Aperto 7 giorni su 7; arrivare all'apertura per evitare le file.</w:t>
      </w:r>
    </w:p>
    <w:p>
      <w:pPr>
        <w:pStyle w:val="ListBullet"/>
      </w:pPr>
      <w:r>
        <w:rPr>
          <w:b/>
          <w:color w:val="1A1A1A"/>
        </w:rPr>
        <w:t xml:space="preserve">Museum of Modern Art (MoMA): </w:t>
      </w:r>
      <w:r>
        <w:t>Tempio dell'arte moderna e contemporanea: Picasso, Matisse, Warhol, Van Gogh. Ingresso gratuito il venerdi' sera. Prenotazione online raccomandata. La caffetteria e' ottima per una pausa.</w:t>
      </w:r>
    </w:p>
    <w:p>
      <w:pPr>
        <w:pStyle w:val="ListBullet"/>
      </w:pPr>
      <w:r>
        <w:rPr>
          <w:b/>
          <w:color w:val="1A1A1A"/>
        </w:rPr>
        <w:t xml:space="preserve">The Morgan Library &amp; Museum: </w:t>
      </w:r>
      <w:r>
        <w:t>Gioiello nascosto di Midtown, spesso trascurato dai turisti. L'East Room con i suoi scaffali in noce e affreschi sul soffitto e' una delle sale piu' belle degli Stati Uniti. Ospita mostre temporanee di alto livello (2026: Caravaggio, Renoir, storytelling) e manoscritti rari.</w:t>
      </w:r>
    </w:p>
    <w:p>
      <w:pPr>
        <w:pStyle w:val="ListBullet"/>
      </w:pPr>
      <w:r>
        <w:rPr>
          <w:b/>
          <w:color w:val="1A1A1A"/>
        </w:rPr>
        <w:t xml:space="preserve">Brooklyn Bridge &amp; Dumbo: </w:t>
      </w:r>
      <w:r>
        <w:t>Anche se il ponte si trova tecnicamente tra Manhattan e Brooklyn, attraversarlo a piedi e' una delle esperienze piu' iconiche di New York. Dal lato Brooklyn, il quartiere Dumbo offre una vista spettacolare su Manhattan e la scena fotografica piu' famosa della citta'.</w:t>
      </w:r>
    </w:p>
    <w:p>
      <w:pPr>
        <w:pStyle w:val="ListBullet"/>
      </w:pPr>
      <w:r>
        <w:rPr>
          <w:b/>
          <w:color w:val="1A1A1A"/>
        </w:rPr>
        <w:t xml:space="preserve">Statue of Liberty &amp; Ellis Island: </w:t>
      </w:r>
      <w:r>
        <w:t>Simbolo per eccellenza di New York. Necessaria prenotazione con mesi di anticipo per salire alla corona. In alternativa, il traghetto Staten Island (gratuito) regala comunque una vista ravvicinata. Ellis Island, adiacente, ospita il National Museum of Immigration.</w:t>
      </w:r>
    </w:p>
    <w:p>
      <w:pPr>
        <w:pStyle w:val="ListBullet"/>
      </w:pPr>
      <w:r>
        <w:rPr>
          <w:b/>
          <w:color w:val="1A1A1A"/>
        </w:rPr>
        <w:t xml:space="preserve">Times Square: </w:t>
      </w:r>
      <w:r>
        <w:t>Imperdibile almeno una volta, soprattutto di sera per le luci dei cartelloni. Tuttavia, tutte le guide sconsigliano di mangiare o fare shopping qui: prezzi gonfiati e qualita' mediocre. Meglio visitarla in transito e poi spostarsi.</w:t>
      </w:r>
    </w:p>
    <w:p>
      <w:pPr>
        <w:pStyle w:val="Heading1"/>
      </w:pPr>
      <w:r>
        <w:t>3. Quartieri da esplorare</w:t>
      </w:r>
    </w:p>
    <w:p>
      <w:r>
        <w:t>Manhattan e' una somma di quartieri con carattere distinto. Le guide consigliano di dedicare almeno mezza giornata a ciascuno:</w:t>
      </w:r>
    </w:p>
    <w:p>
      <w:pPr>
        <w:pStyle w:val="ListBullet"/>
      </w:pPr>
      <w:r>
        <w:rPr>
          <w:b/>
          <w:color w:val="1A1A1A"/>
        </w:rPr>
        <w:t xml:space="preserve">Lower Manhattan / Financial District: </w:t>
      </w:r>
      <w:r>
        <w:t>Sede del 9/11 Memorial &amp; Museum (visita molto emotiva, prenotare), del Charging Bull, del Brooklyn Bridge e dell'Oculus - il centro commerciale con l'architettura piu' spettacolare di NY. Ideale al mattino, meno caotico dei giorni feriali.</w:t>
      </w:r>
    </w:p>
    <w:p>
      <w:pPr>
        <w:pStyle w:val="ListBullet"/>
      </w:pPr>
      <w:r>
        <w:rPr>
          <w:b/>
          <w:color w:val="1A1A1A"/>
        </w:rPr>
        <w:t xml:space="preserve">SoHo &amp; Nolita: </w:t>
      </w:r>
      <w:r>
        <w:t>Shopping di alto livello e gallerie d'arte. Architettura in ghisa tipica del XIX secolo. Nolita (North of Little Italy) e' piu' boutique e meno commercializzata.</w:t>
      </w:r>
    </w:p>
    <w:p>
      <w:pPr>
        <w:pStyle w:val="ListBullet"/>
      </w:pPr>
      <w:r>
        <w:rPr>
          <w:b/>
          <w:color w:val="1A1A1A"/>
        </w:rPr>
        <w:t xml:space="preserve">West Village &amp; Greenwich Village: </w:t>
      </w:r>
      <w:r>
        <w:t>Il cuore bohemien di Manhattan: stradine acciottolate, cafe' vintage, librerie indipendenti e ottimi ristoranti. Ha ispirato generazioni di artisti e scrittori. Ideale per una passeggiata senza meta.</w:t>
      </w:r>
    </w:p>
    <w:p>
      <w:pPr>
        <w:pStyle w:val="ListBullet"/>
      </w:pPr>
      <w:r>
        <w:rPr>
          <w:b/>
          <w:color w:val="1A1A1A"/>
        </w:rPr>
        <w:t xml:space="preserve">Chelsea &amp; Meatpacking District: </w:t>
      </w:r>
      <w:r>
        <w:t>Chelsea e' la capitale delle gallerie d'arte contemporanea: oltre 200 gallerie concentrate in pochi isolati. Chelsea Market (ingresso libero) e' un mercato coperto con cibo eccellente. Il Meatpacking District e' vivace la sera con i suoi locali.</w:t>
      </w:r>
    </w:p>
    <w:p>
      <w:pPr>
        <w:pStyle w:val="ListBullet"/>
      </w:pPr>
      <w:r>
        <w:rPr>
          <w:b/>
          <w:color w:val="1A1A1A"/>
        </w:rPr>
        <w:t xml:space="preserve">Upper West Side &amp; Upper East Side: </w:t>
      </w:r>
      <w:r>
        <w:t>Quartieri residenziali eleganti. L'UWS e' piu' bohemien; l'UES piu' istituzionale. Museum Mile: il MET e altri grandi musei si trovano lungo la Fifth Avenue. Ottime opzioni per brunch e colazione.</w:t>
      </w:r>
    </w:p>
    <w:p>
      <w:pPr>
        <w:pStyle w:val="ListBullet"/>
      </w:pPr>
      <w:r>
        <w:rPr>
          <w:b/>
          <w:color w:val="1A1A1A"/>
        </w:rPr>
        <w:t xml:space="preserve">Harlem: </w:t>
      </w:r>
      <w:r>
        <w:t>Ricca di storia afroamericana e cultura jazz. Apollo Theater, la sylvia's restaurant per il soul food, le chiese gospel (alcune aprono le porte ai turisti la domenica). Sempre piu' gentrisficata ma con un'anima autentica.</w:t>
      </w:r>
    </w:p>
    <w:p>
      <w:pPr>
        <w:pStyle w:val="ListBullet"/>
      </w:pPr>
      <w:r>
        <w:rPr>
          <w:b/>
          <w:color w:val="1A1A1A"/>
        </w:rPr>
        <w:t xml:space="preserve">Midtown: </w:t>
      </w:r>
      <w:r>
        <w:t>Centro dei grattacieli iconici: Empire State Building, Chrysler Building, Grand Central Terminal, Fifth Avenue per lo shopping. Caotico di giorno, impressionante di sera.</w:t>
      </w:r>
    </w:p>
    <w:p>
      <w:pPr>
        <w:pStyle w:val="Heading1"/>
      </w:pPr>
      <w:r>
        <w:t>4. Food: cosa mangiare e dove</w:t>
      </w:r>
    </w:p>
    <w:p>
      <w:r>
        <w:t>New York e' una delle capitali gastronomiche mondiali. Le guide consigliano di evitare i ristoranti di Times Square e optare per i quartieri. Ecco le categorie imperdibili:</w:t>
      </w:r>
    </w:p>
    <w:p>
      <w:pPr>
        <w:pStyle w:val="ListBullet"/>
      </w:pPr>
      <w:r>
        <w:rPr>
          <w:b/>
          <w:color w:val="1A1A1A"/>
        </w:rPr>
        <w:t xml:space="preserve">Bagel con cream cheese e salmone: </w:t>
      </w:r>
      <w:r>
        <w:t>Rituale newyorkese assoluto. Top spot: Apollo Bagels (West Village, East Village, Financial District), Ess-a-Bagel, Murray's Bagels. Mangiarlo in un parco vicino.</w:t>
      </w:r>
    </w:p>
    <w:p>
      <w:pPr>
        <w:pStyle w:val="ListBullet"/>
      </w:pPr>
      <w:r>
        <w:rPr>
          <w:b/>
          <w:color w:val="1A1A1A"/>
        </w:rPr>
        <w:t xml:space="preserve">Pizza al trancio (slice): </w:t>
      </w:r>
      <w:r>
        <w:t>La 'pizza slice' e' un simbolo della citta'. Joe's Pizza a Greenwich Village e' la piu' citata da Lonely Planet e Time Out. Due dollari e mezzo, nessun fronzolo, solo impasto perfetto.</w:t>
      </w:r>
    </w:p>
    <w:p>
      <w:pPr>
        <w:pStyle w:val="ListBullet"/>
      </w:pPr>
      <w:r>
        <w:rPr>
          <w:b/>
          <w:color w:val="1A1A1A"/>
        </w:rPr>
        <w:t xml:space="preserve">Deli e Pastrami sandwich: </w:t>
      </w:r>
      <w:r>
        <w:t>Katz's Delicatessen sull'Lower East Side e' una leggenda dal 1888. Il pastrami sandwich e' imponente. Fila garantita ma ne vale la pena.</w:t>
      </w:r>
    </w:p>
    <w:p>
      <w:pPr>
        <w:pStyle w:val="ListBullet"/>
      </w:pPr>
      <w:r>
        <w:rPr>
          <w:b/>
          <w:color w:val="1A1A1A"/>
        </w:rPr>
        <w:t xml:space="preserve">Food Hall: </w:t>
      </w:r>
      <w:r>
        <w:t>Time Out Market Union Square (aperto settembre 2025) e' la novita' del momento: 7 cucine sotto un tetto, dall'italiana alla thai alla caraibica. Chelsea Market e' il classico intramontabile con pesce, artigiani e dolci.</w:t>
      </w:r>
    </w:p>
    <w:p>
      <w:pPr>
        <w:pStyle w:val="ListBullet"/>
      </w:pPr>
      <w:r>
        <w:rPr>
          <w:b/>
          <w:color w:val="1A1A1A"/>
        </w:rPr>
        <w:t xml:space="preserve">Ristorante fine dining: </w:t>
      </w:r>
      <w:r>
        <w:t>Atomix (Midtown East) e' il ristorante #1 del Nord America nella classifica 50 Best Restaurants 2025. Cucina coreana contemporanea. Prenotazione con mesi di anticipo. Per fascia media: i ristoranti di Nolita e West Village hanno il miglior rapporto qualita'/prezzo.</w:t>
      </w:r>
    </w:p>
    <w:p>
      <w:pPr>
        <w:pStyle w:val="ListBullet"/>
      </w:pPr>
      <w:r>
        <w:rPr>
          <w:b/>
          <w:color w:val="1A1A1A"/>
        </w:rPr>
        <w:t xml:space="preserve">Brunch domenicale: </w:t>
      </w:r>
      <w:r>
        <w:t>Tradizione irrinunciabile. Quartieri migliori: Upper West Side, West Village, Williamsburg (Brooklyn, facilmente raggiungibile). Aspettarsi code; prenotare dove possibile.</w:t>
      </w:r>
    </w:p>
    <w:p>
      <w:pPr>
        <w:pStyle w:val="ListBullet"/>
      </w:pPr>
      <w:r>
        <w:rPr>
          <w:b/>
          <w:color w:val="1A1A1A"/>
        </w:rPr>
        <w:t xml:space="preserve">Colazione italiana - curiosita': </w:t>
      </w:r>
      <w:r>
        <w:t>Per chi sente la mancanza di casa: Little Italy a Mulberry Street offre ancora caffe' espresso e cornetti, anche se la zona e' molto turistica.</w:t>
      </w:r>
    </w:p>
    <w:p>
      <w:pPr>
        <w:pStyle w:val="Heading1"/>
      </w:pPr>
      <w:r>
        <w:t>5. Novita' e esperienze 2025/2026</w:t>
      </w:r>
    </w:p>
    <w:p>
      <w:r>
        <w:t>Aggiornate da fonti come Exp1.com e Time Out:</w:t>
      </w:r>
    </w:p>
    <w:p>
      <w:pPr>
        <w:pStyle w:val="ListBullet"/>
      </w:pPr>
      <w:r>
        <w:rPr>
          <w:b/>
          <w:color w:val="1A1A1A"/>
        </w:rPr>
        <w:t xml:space="preserve">Time Out Market Union Square: </w:t>
      </w:r>
      <w:r>
        <w:t>Aperto a settembre 2025. Sette cucine selezionate, ambienti accoglienti. Si segnalano: pizza Fornino, pollo fritto Hat Yai (Kam Rai Thai), biryani Kebabwala, tres leches di Tacos Fonda.</w:t>
      </w:r>
    </w:p>
    <w:p>
      <w:pPr>
        <w:pStyle w:val="ListBullet"/>
      </w:pPr>
      <w:r>
        <w:rPr>
          <w:b/>
          <w:color w:val="1A1A1A"/>
        </w:rPr>
        <w:t xml:space="preserve">SUMMIT One Vanderbilt: </w:t>
      </w:r>
      <w:r>
        <w:t>Osservatorio immersivo con installazioni d'arte, specchi infiniti e terrazze in vetro. Vista diversa dal classico Top of the Rock, piu' artistica e scenografica.</w:t>
      </w:r>
    </w:p>
    <w:p>
      <w:pPr>
        <w:pStyle w:val="ListBullet"/>
      </w:pPr>
      <w:r>
        <w:rPr>
          <w:b/>
          <w:color w:val="1A1A1A"/>
        </w:rPr>
        <w:t xml:space="preserve">Morgan Library &amp; Museum (mostre 2026): </w:t>
      </w:r>
      <w:r>
        <w:t>Mostre in corso: Caravaggio 'Ragazzo con canestro di frutta', Renoir disegni e pastelli, 'Come Together: 3.000 anni di storie'. L'East Room da sola vale la visita.</w:t>
      </w:r>
    </w:p>
    <w:p>
      <w:pPr>
        <w:pStyle w:val="ListBullet"/>
      </w:pPr>
      <w:r>
        <w:rPr>
          <w:b/>
          <w:color w:val="1A1A1A"/>
        </w:rPr>
        <w:t xml:space="preserve">Mercer Labs - Museum of Art and Technology: </w:t>
      </w:r>
      <w:r>
        <w:t>Nuovo museo esperienziale con installazioni digitali immersive, segnalato come una delle novita' piu' interessanti del 2026 nel panorama museale newyorkese.</w:t>
      </w:r>
    </w:p>
    <w:p>
      <w:pPr>
        <w:pStyle w:val="ListBullet"/>
      </w:pPr>
      <w:r>
        <w:rPr>
          <w:b/>
          <w:color w:val="1A1A1A"/>
        </w:rPr>
        <w:t xml:space="preserve">Spettacoli a Broadway: </w:t>
      </w:r>
      <w:r>
        <w:t>Sempre in cima alle classifiche di TripAdvisor. Prenotare su TodayTix per sconti last minute. Stagione 2025-2026 particolarmente ricca di revival e nuove produzioni.</w:t>
      </w:r>
    </w:p>
    <w:p>
      <w:pPr>
        <w:pStyle w:val="Heading1"/>
      </w:pPr>
      <w:r>
        <w:t>6. Consigli pratici</w:t>
      </w:r>
    </w:p>
    <w:p>
      <w:pPr>
        <w:pStyle w:val="ListBullet"/>
      </w:pPr>
      <w:r>
        <w:rPr>
          <w:b/>
          <w:color w:val="1A1A1A"/>
        </w:rPr>
        <w:t xml:space="preserve">Trasporti: </w:t>
      </w:r>
      <w:r>
        <w:t>La metropolitana (subway) e' il mezzo principale. OMNY card o MetroCard. L'app Citymapper e' la piu' affidabile per NYC. Taxi e Uber sono costosi nel traffico - preferire la metro e camminare.</w:t>
      </w:r>
    </w:p>
    <w:p>
      <w:pPr>
        <w:pStyle w:val="ListBullet"/>
      </w:pPr>
      <w:r>
        <w:rPr>
          <w:b/>
          <w:color w:val="1A1A1A"/>
        </w:rPr>
        <w:t xml:space="preserve">Prenotazioni: </w:t>
      </w:r>
      <w:r>
        <w:t>Qualsiasi attrazione con orari fissi (musei, osservatori, spettacoli) va prenotata online in anticipo, specialmente in primavera/estate/feste. La Statua della Liberta' richiede prenotazione con settimane o mesi di anticipo.</w:t>
      </w:r>
    </w:p>
    <w:p>
      <w:pPr>
        <w:pStyle w:val="ListBullet"/>
      </w:pPr>
      <w:r>
        <w:rPr>
          <w:b/>
          <w:color w:val="1A1A1A"/>
        </w:rPr>
        <w:t xml:space="preserve">Budget: </w:t>
      </w:r>
      <w:r>
        <w:t>NYC e' cara. Risparmiare su: pizza al trancio, bagel, mercati alimentari, parchi. NYC CityPASS o New York Pass per chi visita molti musei a pagamento.</w:t>
      </w:r>
    </w:p>
    <w:p>
      <w:pPr>
        <w:pStyle w:val="ListBullet"/>
      </w:pPr>
      <w:r>
        <w:rPr>
          <w:b/>
          <w:color w:val="1A1A1A"/>
        </w:rPr>
        <w:t xml:space="preserve">Orari ideali: </w:t>
      </w:r>
      <w:r>
        <w:t>Mattina presto (prima delle 9) per parchi e musei all'apertura: meno folla. Sera per osservatori e Times Square. Venerdi' sera al MoMA per ingresso libero.</w:t>
      </w:r>
    </w:p>
    <w:p>
      <w:pPr>
        <w:pStyle w:val="ListBullet"/>
      </w:pPr>
      <w:r>
        <w:rPr>
          <w:b/>
          <w:color w:val="1A1A1A"/>
        </w:rPr>
        <w:t xml:space="preserve">Sicurezza: </w:t>
      </w:r>
      <w:r>
        <w:t>Manhattan e' generalmente sicura nelle zone turistiche. Attenzione ai borseggi in metro nelle ore di punta e a Times Square. Evitare il parco la notte.</w:t>
      </w:r>
    </w:p>
    <w:p>
      <w:pPr>
        <w:pStyle w:val="ListBullet"/>
      </w:pPr>
      <w:r>
        <w:rPr>
          <w:b/>
          <w:color w:val="1A1A1A"/>
        </w:rPr>
        <w:t xml:space="preserve">Stagioni: </w:t>
      </w:r>
      <w:r>
        <w:t>Primavera (apr-mag) e autunno (set-ott) sono le stagioni migliori: temperatura piacevole e Central Park al massimo del colore. Estate: calda e umida, ma eventi all'aperto. Inverno: freddo intenso, ma atmosfera natalizia unica e meno folla ai musei.</w:t>
      </w:r>
    </w:p>
    <w:p>
      <w:pPr>
        <w:pStyle w:val="ListBullet"/>
      </w:pPr>
      <w:r>
        <w:rPr>
          <w:b/>
          <w:color w:val="1A1A1A"/>
        </w:rPr>
        <w:t xml:space="preserve">App utili: </w:t>
      </w:r>
      <w:r>
        <w:t>Google Maps / Citymapper (trasporti), NYC Ferry (traghetti), TodayTix (biglietti teatro scontati), Resy/OpenTable (ristoranti), The Infatuation (consigli gastronomici aggiornati).</w:t>
      </w:r>
    </w:p>
    <w:p>
      <w:pPr>
        <w:pStyle w:val="Heading1"/>
      </w:pPr>
      <w:r>
        <w:t>7. Itinerari suggeriti</w:t>
      </w:r>
    </w:p>
    <w:p>
      <w:pPr>
        <w:pStyle w:val="Heading2"/>
      </w:pPr>
      <w:r>
        <w:t>Un giorno solo (le basi)</w:t>
      </w:r>
    </w:p>
    <w:p>
      <w:pPr>
        <w:pStyle w:val="ListNumber"/>
      </w:pPr>
      <w:r>
        <w:t>Mattina: Central Park al sorgere del sole + bagel all'aperto</w:t>
      </w:r>
    </w:p>
    <w:p>
      <w:pPr>
        <w:pStyle w:val="ListNumber"/>
      </w:pPr>
      <w:r>
        <w:t>Meta' mattina: The Met (2-3 ore, sezione egiziana + rooftop in estate)</w:t>
      </w:r>
    </w:p>
    <w:p>
      <w:pPr>
        <w:pStyle w:val="ListNumber"/>
      </w:pPr>
      <w:r>
        <w:t>Pranzo: Upper West Side o Nolita</w:t>
      </w:r>
    </w:p>
    <w:p>
      <w:pPr>
        <w:pStyle w:val="ListNumber"/>
      </w:pPr>
      <w:r>
        <w:t>Pomeriggio: High Line + Chelsea Market</w:t>
      </w:r>
    </w:p>
    <w:p>
      <w:pPr>
        <w:pStyle w:val="ListNumber"/>
      </w:pPr>
      <w:r>
        <w:t>Sera: Top of the Rock al tramonto</w:t>
      </w:r>
    </w:p>
    <w:p>
      <w:pPr>
        <w:pStyle w:val="ListNumber"/>
      </w:pPr>
      <w:r>
        <w:t>Cena: West Village</w:t>
      </w:r>
    </w:p>
    <w:p>
      <w:pPr>
        <w:pStyle w:val="Heading2"/>
      </w:pPr>
      <w:r>
        <w:t>Fine settimana (3 giorni)</w:t>
      </w:r>
    </w:p>
    <w:p>
      <w:r>
        <w:rPr>
          <w:b/>
          <w:sz w:val="22"/>
        </w:rPr>
        <w:t>Giorno 1 - Midtown e Uptown</w:t>
      </w:r>
    </w:p>
    <w:p>
      <w:pPr>
        <w:pStyle w:val="ListNumber"/>
      </w:pPr>
      <w:r>
        <w:t>Central Park (mattina presto)</w:t>
      </w:r>
    </w:p>
    <w:p>
      <w:pPr>
        <w:pStyle w:val="ListNumber"/>
      </w:pPr>
      <w:r>
        <w:t>The Met o MoMA</w:t>
      </w:r>
    </w:p>
    <w:p>
      <w:pPr>
        <w:pStyle w:val="ListNumber"/>
      </w:pPr>
      <w:r>
        <w:t>Fifth Avenue e Rockefeller Center</w:t>
      </w:r>
    </w:p>
    <w:p>
      <w:pPr>
        <w:pStyle w:val="ListNumber"/>
      </w:pPr>
      <w:r>
        <w:t>Top of the Rock al tramonto</w:t>
      </w:r>
    </w:p>
    <w:p>
      <w:pPr>
        <w:pStyle w:val="ListNumber"/>
      </w:pPr>
      <w:r>
        <w:t>Cena in un ristorante di Theater District o pre-spettacolo a Broadway</w:t>
      </w:r>
    </w:p>
    <w:p>
      <w:r>
        <w:rPr>
          <w:b/>
          <w:sz w:val="22"/>
        </w:rPr>
        <w:t>Giorno 2 - Downtown e Waterfront</w:t>
      </w:r>
    </w:p>
    <w:p>
      <w:pPr>
        <w:pStyle w:val="ListNumber"/>
      </w:pPr>
      <w:r>
        <w:t>9/11 Memorial &amp; Museum (emozionante, prenotare)</w:t>
      </w:r>
    </w:p>
    <w:p>
      <w:pPr>
        <w:pStyle w:val="ListNumber"/>
      </w:pPr>
      <w:r>
        <w:t>Brooklyn Bridge a piedi</w:t>
      </w:r>
    </w:p>
    <w:p>
      <w:pPr>
        <w:pStyle w:val="ListNumber"/>
      </w:pPr>
      <w:r>
        <w:t>Dumbo (Brooklyn) per la foto e il pranzo</w:t>
      </w:r>
    </w:p>
    <w:p>
      <w:pPr>
        <w:pStyle w:val="ListNumber"/>
      </w:pPr>
      <w:r>
        <w:t>Lower East Side: Katz's Deli</w:t>
      </w:r>
    </w:p>
    <w:p>
      <w:pPr>
        <w:pStyle w:val="ListNumber"/>
      </w:pPr>
      <w:r>
        <w:t>Sera: Meatpacking District o SoHo</w:t>
      </w:r>
    </w:p>
    <w:p>
      <w:r>
        <w:rPr>
          <w:b/>
          <w:sz w:val="22"/>
        </w:rPr>
        <w:t>Giorno 3 - Quartieri e food</w:t>
      </w:r>
    </w:p>
    <w:p>
      <w:pPr>
        <w:pStyle w:val="ListNumber"/>
      </w:pPr>
      <w:r>
        <w:t>Mattina: Harlem (gospel se domenica, Apollo Theater)</w:t>
      </w:r>
    </w:p>
    <w:p>
      <w:pPr>
        <w:pStyle w:val="ListNumber"/>
      </w:pPr>
      <w:r>
        <w:t>Pranzo: Time Out Market Union Square</w:t>
      </w:r>
    </w:p>
    <w:p>
      <w:pPr>
        <w:pStyle w:val="ListNumber"/>
      </w:pPr>
      <w:r>
        <w:t>Pomeriggio: West Village a piedi, shopping in SoHo/Nolita</w:t>
      </w:r>
    </w:p>
    <w:p>
      <w:pPr>
        <w:pStyle w:val="ListNumber"/>
      </w:pPr>
      <w:r>
        <w:t>Morgan Library &amp; Museum</w:t>
      </w:r>
    </w:p>
    <w:p>
      <w:pPr>
        <w:pStyle w:val="ListNumber"/>
      </w:pPr>
      <w:r>
        <w:t>Cena di addio in un ristorante storico di Manhattan</w:t>
      </w:r>
    </w:p>
    <w:p>
      <w:pPr>
        <w:pStyle w:val="Heading1"/>
      </w:pPr>
      <w:r>
        <w:t>8. Fonti consultate</w:t>
      </w:r>
    </w:p>
    <w:p>
      <w:pPr>
        <w:pStyle w:val="ListBullet"/>
      </w:pPr>
      <w:r>
        <w:rPr>
          <w:color w:val="777777"/>
          <w:sz w:val="18"/>
        </w:rPr>
        <w:t>TripAdvisor - THE 15 BEST Things to Do in NYC 2026</w:t>
      </w:r>
    </w:p>
    <w:p>
      <w:pPr>
        <w:pStyle w:val="ListBullet"/>
      </w:pPr>
      <w:r>
        <w:rPr>
          <w:color w:val="777777"/>
          <w:sz w:val="18"/>
        </w:rPr>
        <w:t>Lonely Planet - New York City destination guide</w:t>
      </w:r>
    </w:p>
    <w:p>
      <w:pPr>
        <w:pStyle w:val="ListBullet"/>
      </w:pPr>
      <w:r>
        <w:rPr>
          <w:color w:val="777777"/>
          <w:sz w:val="18"/>
        </w:rPr>
        <w:t>Time Out New York - Best things to do NYC 2026</w:t>
      </w:r>
    </w:p>
    <w:p>
      <w:pPr>
        <w:pStyle w:val="ListBullet"/>
      </w:pPr>
      <w:r>
        <w:rPr>
          <w:color w:val="777777"/>
          <w:sz w:val="18"/>
        </w:rPr>
        <w:t>Eater NY - Best new restaurants Manhattan March 2026</w:t>
      </w:r>
    </w:p>
    <w:p>
      <w:pPr>
        <w:pStyle w:val="ListBullet"/>
      </w:pPr>
      <w:r>
        <w:rPr>
          <w:color w:val="777777"/>
          <w:sz w:val="18"/>
        </w:rPr>
        <w:t>Exp1.com - 7 New NYC Experiences and Exhibits 2026</w:t>
      </w:r>
    </w:p>
    <w:p>
      <w:pPr>
        <w:pStyle w:val="ListBullet"/>
      </w:pPr>
      <w:r>
        <w:rPr>
          <w:color w:val="777777"/>
          <w:sz w:val="18"/>
        </w:rPr>
        <w:t>Danny-cph.com - 14 Favorite Things to Do in Manhattan (15+ visits)</w:t>
      </w:r>
    </w:p>
    <w:p>
      <w:pPr>
        <w:pStyle w:val="ListBullet"/>
      </w:pPr>
      <w:r>
        <w:rPr>
          <w:color w:val="777777"/>
          <w:sz w:val="18"/>
        </w:rPr>
        <w:t>Local Adventurer - Ultimate NYC Food Bucket List 2026</w:t>
      </w:r>
    </w:p>
    <w:p>
      <w:pPr>
        <w:pStyle w:val="ListBullet"/>
      </w:pPr>
      <w:r>
        <w:rPr>
          <w:color w:val="777777"/>
          <w:sz w:val="18"/>
        </w:rPr>
        <w:t>The New York Times - The 100 Best Restaurants in NYC 2025</w:t>
      </w:r>
    </w:p>
    <w:p>
      <w:pPr>
        <w:pStyle w:val="ListBullet"/>
      </w:pPr>
      <w:r>
        <w:rPr>
          <w:color w:val="777777"/>
          <w:sz w:val="18"/>
        </w:rPr>
        <w:t>Rockefeller Center Magazine - 25 Best Things to Do in NYC 2026</w:t>
      </w:r>
    </w:p>
    <w:sectPr w:rsidR="00FC693F" w:rsidRPr="0006063C" w:rsidSect="00034616">
      <w:headerReference w:type="default" r:id="rId9"/>
      <w:footerReference w:type="default" r:id="rId10"/>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AAAAAA"/>
        <w:sz w:val="16"/>
      </w:rPr>
      <w:t>Generato automaticamente - Marzo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888888"/>
        <w:sz w:val="18"/>
      </w:rPr>
      <w:t>New York City - Manhattan Travel Guide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