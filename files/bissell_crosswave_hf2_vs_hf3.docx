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Bissell CrossWave: HF2 vs HF3</w:t>
      </w:r>
    </w:p>
    <w:p>
      <w:pPr>
        <w:jc w:val="center"/>
      </w:pPr>
      <w:r>
        <w:rPr>
          <w:color w:val="606060"/>
          <w:sz w:val="22"/>
        </w:rPr>
        <w:t>Con filo vs Senza filo — Guida al confronto</w:t>
      </w:r>
    </w:p>
    <w:p/>
    <w:p>
      <w:pPr>
        <w:pStyle w:val="Heading1"/>
      </w:pPr>
      <w:r>
        <w:t>Profilo dei modelli</w:t>
      </w:r>
    </w:p>
    <w:p>
      <w:r>
        <w:rPr>
          <w:b/>
        </w:rPr>
        <w:t>CrossWave HF2 (3845N) — Con filo</w:t>
      </w:r>
    </w:p>
    <w:p>
      <w:r>
        <w:t>Modello entry-level con cavo. Leggero, semplice, orientato alla pulizia quotidiana dei soli pavimenti duri sigillati. Erogazione automatica con un solo tasto, nessuna impostazione da gestire. Alimentazione continua senza preoccuparsi della batteria.</w:t>
      </w:r>
    </w:p>
    <w:p/>
    <w:p>
      <w:r>
        <w:rPr>
          <w:b/>
        </w:rPr>
        <w:t>CrossWave HF3 Cordless (3598N) — Senza filo</w:t>
      </w:r>
    </w:p>
    <w:p>
      <w:r>
        <w:t>Evoluzione cordless della famiglia HF. Stessa vocazione (pavimenti duri) ma liberta di movimento totale, 25 minuti di autonomia, peso ridotto (3,99 kg) e livello sonoro ulteriore rispetto all'HF2 (70 dB). Aggiunge due modalita di potenza (bassa/alta) e sterzo motorizzato. Esiste anche in versione Pro (3641N) a 299,99 EUR con piccole differenze di accessori.</w:t>
      </w:r>
    </w:p>
    <w:p/>
    <w:p>
      <w:pPr>
        <w:pStyle w:val="Heading1"/>
      </w:pPr>
      <w:r>
        <w:t>Specifiche tecniche a confronto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Caratteristica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CrossWave HF2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CrossWave HF3 Cordless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SKU</w:t>
            </w:r>
          </w:p>
        </w:tc>
        <w:tc>
          <w:tcPr>
            <w:tcW w:type="dxa" w:w="3118"/>
            <w:shd w:val="clear" w:color="auto" w:fill="EBF3FA"/>
          </w:tcPr>
          <w:p>
            <w:r>
              <w:t>3845N</w:t>
            </w:r>
          </w:p>
        </w:tc>
        <w:tc>
          <w:tcPr>
            <w:tcW w:type="dxa" w:w="3118"/>
            <w:shd w:val="clear" w:color="auto" w:fill="EBF3FA"/>
          </w:tcPr>
          <w:p>
            <w:r>
              <w:t>3598N (Pro: 3641N)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Alimentazione</w:t>
            </w:r>
          </w:p>
        </w:tc>
        <w:tc>
          <w:tcPr>
            <w:tcW w:type="dxa" w:w="3118"/>
            <w:shd w:val="clear" w:color="auto" w:fill="FFFFFF"/>
          </w:tcPr>
          <w:p>
            <w:r>
              <w:t>Con filo (7,74 m)</w:t>
            </w:r>
          </w:p>
        </w:tc>
        <w:tc>
          <w:tcPr>
            <w:tcW w:type="dxa" w:w="3118"/>
            <w:shd w:val="clear" w:color="auto" w:fill="FFFFFF"/>
          </w:tcPr>
          <w:p>
            <w:r>
              <w:t>Senza filo (batteria)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Prezzo indicativo</w:t>
            </w:r>
          </w:p>
        </w:tc>
        <w:tc>
          <w:tcPr>
            <w:tcW w:type="dxa" w:w="3118"/>
            <w:shd w:val="clear" w:color="auto" w:fill="EBF3FA"/>
          </w:tcPr>
          <w:p>
            <w:r>
              <w:t>~179,99 EUR</w:t>
            </w:r>
          </w:p>
        </w:tc>
        <w:tc>
          <w:tcPr>
            <w:tcW w:type="dxa" w:w="3118"/>
            <w:shd w:val="clear" w:color="auto" w:fill="EBF3FA"/>
          </w:tcPr>
          <w:p>
            <w:r>
              <w:t>289,99 EUR (Pro: 299,99 EUR)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Potenza</w:t>
            </w:r>
          </w:p>
        </w:tc>
        <w:tc>
          <w:tcPr>
            <w:tcW w:type="dxa" w:w="3118"/>
            <w:shd w:val="clear" w:color="auto" w:fill="FFFFFF"/>
          </w:tcPr>
          <w:p>
            <w:r>
              <w:t>340 W / 46,4 AW</w:t>
            </w:r>
          </w:p>
        </w:tc>
        <w:tc>
          <w:tcPr>
            <w:tcW w:type="dxa" w:w="3118"/>
            <w:shd w:val="clear" w:color="auto" w:fill="FFFFFF"/>
          </w:tcPr>
          <w:p>
            <w:r>
              <w:t>22,2V Li-Ion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Autonomia batteria</w:t>
            </w:r>
          </w:p>
        </w:tc>
        <w:tc>
          <w:tcPr>
            <w:tcW w:type="dxa" w:w="3118"/>
            <w:shd w:val="clear" w:color="auto" w:fill="EBF3FA"/>
          </w:tcPr>
          <w:p>
            <w:r>
              <w:t>Illimitata (con presa)</w:t>
            </w:r>
          </w:p>
        </w:tc>
        <w:tc>
          <w:tcPr>
            <w:tcW w:type="dxa" w:w="3118"/>
            <w:shd w:val="clear" w:color="auto" w:fill="EBF3FA"/>
          </w:tcPr>
          <w:p>
            <w:r>
              <w:t>25 min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Tempo di ricarica</w:t>
            </w:r>
          </w:p>
        </w:tc>
        <w:tc>
          <w:tcPr>
            <w:tcW w:type="dxa" w:w="3118"/>
            <w:shd w:val="clear" w:color="auto" w:fill="FFFFFF"/>
          </w:tcPr>
          <w:p>
            <w:r>
              <w:t>-</w:t>
            </w:r>
          </w:p>
        </w:tc>
        <w:tc>
          <w:tcPr>
            <w:tcW w:type="dxa" w:w="3118"/>
            <w:shd w:val="clear" w:color="auto" w:fill="FFFFFF"/>
          </w:tcPr>
          <w:p>
            <w:r>
              <w:t>4 ore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Superfici supportate</w:t>
            </w:r>
          </w:p>
        </w:tc>
        <w:tc>
          <w:tcPr>
            <w:tcW w:type="dxa" w:w="3118"/>
            <w:shd w:val="clear" w:color="auto" w:fill="EBF3FA"/>
          </w:tcPr>
          <w:p>
            <w:r>
              <w:t>Solo pavimenti duri sigillati</w:t>
            </w:r>
          </w:p>
        </w:tc>
        <w:tc>
          <w:tcPr>
            <w:tcW w:type="dxa" w:w="3118"/>
            <w:shd w:val="clear" w:color="auto" w:fill="EBF3FA"/>
          </w:tcPr>
          <w:p>
            <w:r>
              <w:t>Duri, piastrelle, legno, multi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Impostazioni potenza</w:t>
            </w:r>
          </w:p>
        </w:tc>
        <w:tc>
          <w:tcPr>
            <w:tcW w:type="dxa" w:w="3118"/>
            <w:shd w:val="clear" w:color="auto" w:fill="FFFFFF"/>
          </w:tcPr>
          <w:p>
            <w:r>
              <w:t>1 (unica)</w:t>
            </w:r>
          </w:p>
        </w:tc>
        <w:tc>
          <w:tcPr>
            <w:tcW w:type="dxa" w:w="3118"/>
            <w:shd w:val="clear" w:color="auto" w:fill="FFFFFF"/>
          </w:tcPr>
          <w:p>
            <w:r>
              <w:t>2 (bassa + alta)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Sterzo motorizzato</w:t>
            </w:r>
          </w:p>
        </w:tc>
        <w:tc>
          <w:tcPr>
            <w:tcW w:type="dxa" w:w="3118"/>
            <w:shd w:val="clear" w:color="auto" w:fill="EBF3FA"/>
          </w:tcPr>
          <w:p>
            <w:r>
              <w:t>No</w:t>
            </w:r>
          </w:p>
        </w:tc>
        <w:tc>
          <w:tcPr>
            <w:tcW w:type="dxa" w:w="3118"/>
            <w:shd w:val="clear" w:color="auto" w:fill="EBF3FA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Serbatoio acqua pulita</w:t>
            </w:r>
          </w:p>
        </w:tc>
        <w:tc>
          <w:tcPr>
            <w:tcW w:type="dxa" w:w="3118"/>
            <w:shd w:val="clear" w:color="auto" w:fill="FFFFFF"/>
          </w:tcPr>
          <w:p>
            <w:r>
              <w:t>0,58 L</w:t>
            </w:r>
          </w:p>
        </w:tc>
        <w:tc>
          <w:tcPr>
            <w:tcW w:type="dxa" w:w="3118"/>
            <w:shd w:val="clear" w:color="auto" w:fill="FFFFFF"/>
          </w:tcPr>
          <w:p>
            <w:r>
              <w:t>0,53 L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Serbatoio acqua sporca</w:t>
            </w:r>
          </w:p>
        </w:tc>
        <w:tc>
          <w:tcPr>
            <w:tcW w:type="dxa" w:w="3118"/>
            <w:shd w:val="clear" w:color="auto" w:fill="EBF3FA"/>
          </w:tcPr>
          <w:p>
            <w:r>
              <w:t>0,58 L</w:t>
            </w:r>
          </w:p>
        </w:tc>
        <w:tc>
          <w:tcPr>
            <w:tcW w:type="dxa" w:w="3118"/>
            <w:shd w:val="clear" w:color="auto" w:fill="EBF3FA"/>
          </w:tcPr>
          <w:p>
            <w:r>
              <w:t>0,41 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Serbatoio rimovibile</w:t>
            </w:r>
          </w:p>
        </w:tc>
        <w:tc>
          <w:tcPr>
            <w:tcW w:type="dxa" w:w="3118"/>
            <w:shd w:val="clear" w:color="auto" w:fill="FFFFFF"/>
          </w:tcPr>
          <w:p>
            <w:r>
              <w:t>-</w:t>
            </w:r>
          </w:p>
        </w:tc>
        <w:tc>
          <w:tcPr>
            <w:tcW w:type="dxa" w:w="3118"/>
            <w:shd w:val="clear" w:color="auto" w:fill="FFFFFF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Livello sonoro</w:t>
            </w:r>
          </w:p>
        </w:tc>
        <w:tc>
          <w:tcPr>
            <w:tcW w:type="dxa" w:w="3118"/>
            <w:shd w:val="clear" w:color="auto" w:fill="EBF3FA"/>
          </w:tcPr>
          <w:p>
            <w:r>
              <w:t>74,3 dB</w:t>
            </w:r>
          </w:p>
        </w:tc>
        <w:tc>
          <w:tcPr>
            <w:tcW w:type="dxa" w:w="3118"/>
            <w:shd w:val="clear" w:color="auto" w:fill="EBF3FA"/>
          </w:tcPr>
          <w:p>
            <w:r>
              <w:t>70 dB (piu silenzioso)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Peso</w:t>
            </w:r>
          </w:p>
        </w:tc>
        <w:tc>
          <w:tcPr>
            <w:tcW w:type="dxa" w:w="3118"/>
            <w:shd w:val="clear" w:color="auto" w:fill="FFFFFF"/>
          </w:tcPr>
          <w:p>
            <w:r>
              <w:t>n.d. (leggero)</w:t>
            </w:r>
          </w:p>
        </w:tc>
        <w:tc>
          <w:tcPr>
            <w:tcW w:type="dxa" w:w="3118"/>
            <w:shd w:val="clear" w:color="auto" w:fill="FFFFFF"/>
          </w:tcPr>
          <w:p>
            <w:r>
              <w:t>3,99 kg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Auto-pulizia</w:t>
            </w:r>
          </w:p>
        </w:tc>
        <w:tc>
          <w:tcPr>
            <w:tcW w:type="dxa" w:w="3118"/>
            <w:shd w:val="clear" w:color="auto" w:fill="EBF3FA"/>
          </w:tcPr>
          <w:p>
            <w:r>
              <w:t>Si (vassoio stoccaggio)</w:t>
            </w:r>
          </w:p>
        </w:tc>
        <w:tc>
          <w:tcPr>
            <w:tcW w:type="dxa" w:w="3118"/>
            <w:shd w:val="clear" w:color="auto" w:fill="EBF3FA"/>
          </w:tcPr>
          <w:p>
            <w:r>
              <w:t>Si (a pulsante)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Filtro lavabile</w:t>
            </w:r>
          </w:p>
        </w:tc>
        <w:tc>
          <w:tcPr>
            <w:tcW w:type="dxa" w:w="3118"/>
            <w:shd w:val="clear" w:color="auto" w:fill="FFFFFF"/>
          </w:tcPr>
          <w:p>
            <w:r>
              <w:t>Si</w:t>
            </w:r>
          </w:p>
        </w:tc>
        <w:tc>
          <w:tcPr>
            <w:tcW w:type="dxa" w:w="3118"/>
            <w:shd w:val="clear" w:color="auto" w:fill="FFFFFF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Controllo potenza variabile</w:t>
            </w:r>
          </w:p>
        </w:tc>
        <w:tc>
          <w:tcPr>
            <w:tcW w:type="dxa" w:w="3118"/>
            <w:shd w:val="clear" w:color="auto" w:fill="EBF3FA"/>
          </w:tcPr>
          <w:p>
            <w:r>
              <w:t>No</w:t>
            </w:r>
          </w:p>
        </w:tc>
        <w:tc>
          <w:tcPr>
            <w:tcW w:type="dxa" w:w="3118"/>
            <w:shd w:val="clear" w:color="auto" w:fill="EBF3FA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Soluzione inclusa</w:t>
            </w:r>
          </w:p>
        </w:tc>
        <w:tc>
          <w:tcPr>
            <w:tcW w:type="dxa" w:w="3118"/>
            <w:shd w:val="clear" w:color="auto" w:fill="FFFFFF"/>
          </w:tcPr>
          <w:p>
            <w:r>
              <w:t>236 ml</w:t>
            </w:r>
          </w:p>
        </w:tc>
        <w:tc>
          <w:tcPr>
            <w:tcW w:type="dxa" w:w="3118"/>
            <w:shd w:val="clear" w:color="auto" w:fill="FFFFFF"/>
          </w:tcPr>
          <w:p>
            <w:r>
              <w:t>236 ml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Garanzia</w:t>
            </w:r>
          </w:p>
        </w:tc>
        <w:tc>
          <w:tcPr>
            <w:tcW w:type="dxa" w:w="3118"/>
            <w:shd w:val="clear" w:color="auto" w:fill="EBF3FA"/>
          </w:tcPr>
          <w:p>
            <w:r>
              <w:t>2 anni</w:t>
            </w:r>
          </w:p>
        </w:tc>
        <w:tc>
          <w:tcPr>
            <w:tcW w:type="dxa" w:w="3118"/>
            <w:shd w:val="clear" w:color="auto" w:fill="EBF3FA"/>
          </w:tcPr>
          <w:p>
            <w:r>
              <w:t>2 anni</w:t>
            </w:r>
          </w:p>
        </w:tc>
      </w:tr>
    </w:tbl>
    <w:p/>
    <w:p>
      <w:pPr>
        <w:pStyle w:val="Heading1"/>
      </w:pPr>
      <w:r>
        <w:t>Analisi comparativa</w:t>
      </w:r>
    </w:p>
    <w:p>
      <w:pPr>
        <w:pStyle w:val="Heading2"/>
      </w:pPr>
      <w:r>
        <w:t>La differenza principale: filo vs cordless</w:t>
      </w:r>
    </w:p>
    <w:p>
      <w:r>
        <w:t>Questa e la scelta fondamentale. L'HF2 ha alimentazione continua: nessun limite di autonomia, ideale per ambienti grandi o sessioni di pulizia prolungate. L'HF3 offre liberta di movimento totale senza trascinare un cavo, ma ti vincola a 25 minuti di autonomia e 4 ore di ricarica. Per appartamenti fino a ~60-70 mq i 25 minuti sono sufficienti; oltre, potrebbe essere limitante.</w:t>
      </w:r>
    </w:p>
    <w:p>
      <w:pPr>
        <w:pStyle w:val="Heading2"/>
      </w:pPr>
      <w:r>
        <w:t>Rumorosita</w:t>
      </w:r>
    </w:p>
    <w:p>
      <w:r>
        <w:t>L'HF3 Cordless e leggermente piu silenzioso: 70 dB vs 74,3 dB dell'HF2. Differenza percepibile ma non enorme — entrambi rimangono fra i modelli piu silenziosi della gamma CrossWave.</w:t>
      </w:r>
    </w:p>
    <w:p>
      <w:pPr>
        <w:pStyle w:val="Heading2"/>
      </w:pPr>
      <w:r>
        <w:t>Versatilita e controllo</w:t>
      </w:r>
    </w:p>
    <w:p>
      <w:r>
        <w:t>L'HF3 aggiunge due modalita di potenza (bassa per pulizia rapida, alta per sporco ostinato) e lo sterzo motorizzato, che lo rende piu agile attorno ai mobili. L'HF2 e piu basico: accendi e pulisci, senza opzioni.</w:t>
      </w:r>
    </w:p>
    <w:p>
      <w:pPr>
        <w:pStyle w:val="Heading2"/>
      </w:pPr>
      <w:r>
        <w:t>Serbatoi</w:t>
      </w:r>
    </w:p>
    <w:p>
      <w:r>
        <w:t>Paradossalmente l'HF2 ha un serbatoio acqua pulita leggermente piu grande (0,58 L vs 0,53 L) e un serbatoio sporco identico o superiore. L'HF3 ha il vantaggio del serbatoio rimovibile, che semplifica il riempimento e lo svuotamento.</w:t>
      </w:r>
    </w:p>
    <w:p>
      <w:pPr>
        <w:pStyle w:val="Heading2"/>
      </w:pPr>
      <w:r>
        <w:t>Prezzo</w:t>
      </w:r>
    </w:p>
    <w:p>
      <w:r>
        <w:t>Il gap e di circa 110 EUR (179,99 vs 289,99). Il cordless ha un costo strutturale superiore, tipico di tutti i prodotti a batteria. Chi non ha bisogno della liberta di movimento risparmia significativamente con l'HF2.</w:t>
      </w:r>
    </w:p>
    <w:p/>
    <w:p>
      <w:pPr>
        <w:pStyle w:val="Heading1"/>
      </w:pPr>
      <w:r>
        <w:t>Guida alla scelta</w:t>
      </w:r>
    </w:p>
    <w:p>
      <w:pPr>
        <w:pStyle w:val="Heading2"/>
      </w:pPr>
      <w:r>
        <w:t>Scegli CrossWave HF2 se:</w:t>
      </w:r>
    </w:p>
    <w:p>
      <w:pPr>
        <w:pStyle w:val="ListBullet"/>
      </w:pPr>
      <w:r>
        <w:t>Hai solo pavimenti duri e non hai bisogno di cambiare superfici</w:t>
      </w:r>
    </w:p>
    <w:p>
      <w:pPr>
        <w:pStyle w:val="ListBullet"/>
      </w:pPr>
      <w:r>
        <w:t>Pulisci ambienti grandi (oltre 60-70 mq) dove 25 minuti potrebbero non bastare</w:t>
      </w:r>
    </w:p>
    <w:p>
      <w:pPr>
        <w:pStyle w:val="ListBullet"/>
      </w:pPr>
      <w:r>
        <w:t>Vuoi la massima semplicita: accendi, pulisci, basta</w:t>
      </w:r>
    </w:p>
    <w:p>
      <w:pPr>
        <w:pStyle w:val="ListBullet"/>
      </w:pPr>
      <w:r>
        <w:t>Il budget e importante: risparmi circa 110 EUR</w:t>
      </w:r>
    </w:p>
    <w:p>
      <w:pPr>
        <w:pStyle w:val="ListBullet"/>
      </w:pPr>
      <w:r>
        <w:t>Non vuoi gestire la batteria (ricarica, degrado nel tempo)</w:t>
      </w:r>
    </w:p>
    <w:p>
      <w:pPr>
        <w:pStyle w:val="Heading2"/>
      </w:pPr>
      <w:r>
        <w:t>Scegli CrossWave HF3 Cordless se:</w:t>
      </w:r>
    </w:p>
    <w:p>
      <w:pPr>
        <w:pStyle w:val="ListBullet"/>
      </w:pPr>
      <w:r>
        <w:t>Vuoi liberta di movimento senza filo tra le stanze</w:t>
      </w:r>
    </w:p>
    <w:p>
      <w:pPr>
        <w:pStyle w:val="ListBullet"/>
      </w:pPr>
      <w:r>
        <w:t>Hai appartamento medio-piccolo (entro 60-70 mq)</w:t>
      </w:r>
    </w:p>
    <w:p>
      <w:pPr>
        <w:pStyle w:val="ListBullet"/>
      </w:pPr>
      <w:r>
        <w:t>Apprezzi la modalita doppia potenza (leggera + intensa)</w:t>
      </w:r>
    </w:p>
    <w:p>
      <w:pPr>
        <w:pStyle w:val="ListBullet"/>
      </w:pPr>
      <w:r>
        <w:t>Lo sterzo motorizzato e importante per te (arredi fitti)</w:t>
      </w:r>
    </w:p>
    <w:p>
      <w:pPr>
        <w:pStyle w:val="ListBullet"/>
      </w:pPr>
      <w:r>
        <w:t>Preferisci il serbatoio rimovibile per riempimento/svuotamento comodo</w:t>
      </w:r>
    </w:p>
    <w:p>
      <w:pPr>
        <w:pStyle w:val="ListBullet"/>
      </w:pPr>
      <w:r>
        <w:t>Cerchi il modello piu silenzioso della famiglia (70 dB)</w:t>
      </w:r>
    </w:p>
    <w:p/>
    <w:p>
      <w:pPr>
        <w:pStyle w:val="Heading1"/>
      </w:pPr>
      <w:r>
        <w:t>Nota: HF3 Cordless vs HF3 Cordless Pro</w:t>
      </w:r>
    </w:p>
    <w:p>
      <w:r>
        <w:t>Le specifiche tecniche dei due modelli sono identiche (stesso SKU group, stessa batteria 22,2V, stessa autonomia, stesso peso, stesso livello sonoro). La differenza di 10 EUR (289,99 vs 299,99) e legata principalmente al kit accessori incluso nella confezione. Valuta le differenze di dotazione al momento dell'acquisto.</w:t>
      </w:r>
    </w:p>
    <w:p/>
    <w:p>
      <w:pPr>
        <w:pStyle w:val="Heading1"/>
      </w:pPr>
      <w:r>
        <w:t>Verdetto</w:t>
      </w:r>
    </w:p>
    <w:p>
      <w:r>
        <w:rPr>
          <w:b/>
        </w:rPr>
        <w:t>HF2</w:t>
      </w:r>
      <w:r>
        <w:t xml:space="preserve"> e la scelta razionale per chi vuole affidabilita illimitata a prezzo contenuto, senza compromessi su grandi superfici. </w:t>
      </w:r>
      <w:r>
        <w:rPr>
          <w:b/>
        </w:rPr>
        <w:t>HF3 Cordless</w:t>
      </w:r>
      <w:r>
        <w:t xml:space="preserve"> e la scelta giusta per chi mette al primo posto la liberta di movimento e l'agilita, accettando il vincolo dei 25 minuti di autonomia e il costo superiore. Non e un upgrade diretto: e una scelta di stile d'uso diversa.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Fonte: Bissell.it | Documento generato automaticamente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Bissell CrossWave | Confronto Modelli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